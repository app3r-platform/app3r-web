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FF663A"/>
        </w:rPr>
        <w:t>WeeeR Screen Registry — P1 (R-01 .. R-87)</w:t>
      </w:r>
    </w:p>
    <w:p>
      <w:r>
        <w:rPr>
          <w:color w:val="666666"/>
          <w:sz w:val="18"/>
        </w:rPr>
        <w:t>App3R-WeeeR · port 3001 · 111 จอ · HUB Gen53 P3-fix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71"/>
        <w:gridCol w:w="1571"/>
        <w:gridCol w:w="1571"/>
        <w:gridCol w:w="1571"/>
        <w:gridCol w:w="1571"/>
        <w:gridCol w:w="1571"/>
        <w:gridCol w:w="1571"/>
        <w:gridCol w:w="1571"/>
        <w:gridCol w:w="1571"/>
      </w:tblGrid>
      <w:tr>
        <w:tc>
          <w:tcPr>
            <w:tcW w:type="dxa" w:w="1571"/>
            <w:shd w:val="clear" w:color="auto" w:fill="FF66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รหัส</w:t>
            </w:r>
          </w:p>
        </w:tc>
        <w:tc>
          <w:tcPr>
            <w:tcW w:type="dxa" w:w="1571"/>
            <w:shd w:val="clear" w:color="auto" w:fill="FF66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หน้าที่</w:t>
            </w:r>
          </w:p>
        </w:tc>
        <w:tc>
          <w:tcPr>
            <w:tcW w:type="dxa" w:w="1571"/>
            <w:shd w:val="clear" w:color="auto" w:fill="FF66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มาจาก</w:t>
            </w:r>
          </w:p>
        </w:tc>
        <w:tc>
          <w:tcPr>
            <w:tcW w:type="dxa" w:w="1571"/>
            <w:shd w:val="clear" w:color="auto" w:fill="FF66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เงื่อนไข / เคส</w:t>
            </w:r>
          </w:p>
        </w:tc>
        <w:tc>
          <w:tcPr>
            <w:tcW w:type="dxa" w:w="1571"/>
            <w:shd w:val="clear" w:color="auto" w:fill="FF66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ไปต่อ</w:t>
            </w:r>
          </w:p>
        </w:tc>
        <w:tc>
          <w:tcPr>
            <w:tcW w:type="dxa" w:w="1571"/>
            <w:shd w:val="clear" w:color="auto" w:fill="FF66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แอพฯที่เห็น</w:t>
            </w:r>
          </w:p>
        </w:tc>
        <w:tc>
          <w:tcPr>
            <w:tcW w:type="dxa" w:w="1571"/>
            <w:shd w:val="clear" w:color="auto" w:fill="FF66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เคส</w:t>
            </w:r>
          </w:p>
        </w:tc>
        <w:tc>
          <w:tcPr>
            <w:tcW w:type="dxa" w:w="1571"/>
            <w:shd w:val="clear" w:color="auto" w:fill="FF66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หมายเหตุ</w:t>
            </w:r>
          </w:p>
        </w:tc>
        <w:tc>
          <w:tcPr>
            <w:tcW w:type="dxa" w:w="1571"/>
            <w:shd w:val="clear" w:color="auto" w:fill="FF663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ลิงก์ local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R-79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เข้าสู่ระบบ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entry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ยังไม่ login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R-01, R-80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login สำเร็จ · ผิดรหัส · account ไม่มี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auth entry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http://localhost:3001/login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R-80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สมัครสมาชิก (ขั้นที่ 1)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R-79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ยังไม่มีบัญชี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R-81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กรอกครบ · password อ่อนแอ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signup step 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http://localhost:3001/signup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R-81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ประเภทธุรกิจ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R-80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R-82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เลือก individual · company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signup step 2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http://localhost:3001/signup/business-type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R-82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ข้อมูลธุรกิจ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R-81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R-83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กรอกชื่อ/ที่อยู่ครบ · ไม่ครบ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signup step 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http://localhost:3001/signup/business-info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R-83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ที่ตั้งร้าน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R-82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R-84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ค้นหา postal code · pin map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signup step 4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http://localhost:3001/signup/shop-location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R-84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บัญชีธนาคาร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R-83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R-85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เลือกธนาคาร · กรอกเลขบัญชี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signup step 5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http://localhost:3001/signup/bank-account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R-85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อัปโหลด KYC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R-84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R-86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อัปโหลดไฟล์ · ไม่มีไฟล์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signup step 6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http://localhost:3001/signup/kyc-upload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R-86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ยืนยันอีเมล / OTP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R-85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R-87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OTP ถูก · OTP ผิด · หมดเวลา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signup step 7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http://localhost:3001/signup/verify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R-87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รอการอนุมัติ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R-86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pending · reviewing · approved · rejected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KYC status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http://localhost:3001/signup/pending-review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R-01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หน้าหลัก WeeeR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R-79 (login)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login แล้ว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R-02,R-47,R-64,R-66,R-70,R-35,R-36,R-37,R-50,R-51,R-73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WeeeU, WeeeT, Admin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 KPI · nav quick links · notification badge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central hub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http://localhost:3001/dashboard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R-02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ประกาศซ่อม — รายการ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R-01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R-04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WeeeU (U-repair-list)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 list · filter · search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repair module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http://localhost:3001/repair/announcements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R-03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ยื่นข้อเสนอซ่อม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R-04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announcement open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R-38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WeeeU (U-repair-detail)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กรอกข้อเสนอ · ส่ง · cancel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bid form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http://localhost:3001/repair/announcements/[id]/offer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R-04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รายละเอียดประกาศซ่อม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R-02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R-03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WeeeU (U-repair-detail)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ดูรายละเอียด · ดู map · กด bid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announce detail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http://localhost:3001/repair/announcements/[id]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R-38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ยื่นข้อเสนอซ่อมสำเร็จ ✅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R-03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bid submit success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R-01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success state · กด back ไป dashboard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bid success page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http://localhost:3001/repair/announcements/[id]/offer/success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R-64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Dashboard ซ่อม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R-01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R-05,R-07,R-07b,R-09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WeeeU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 KPI ซ่อม · nav to queue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repair dashboard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http://localhost:3001/repair/dashboard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R-05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คิว Walk-in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R-64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C1 ONSITE service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R-06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รายการงาน walk-in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C1 queue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http://localhost:3001/repair/walk-in/queue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R-06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รายละเอียดงาน Walk-in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R-05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sub-routes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inspect · in-progress · ready · receive · abandoned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C1 job detail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http://localhost:3001/repair/walk-in/[id]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R-07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คิวพัสดุ (Parcel)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R-64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C3 SHIPPING service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R-08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รายการงานพัสดุ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C3 queue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http://localhost:3001/repair/parcel/queue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R-07b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คิว Pickup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R-64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C2 PICKUP_DELIVERY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R-65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รายการงาน pickup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C2 queue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http://localhost:3001/repair/pickup/queue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R-08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รายละเอียดงานพัสดุ (Parcel)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R-07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sub-routes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dispatch-tech · inspect · receive · ship-back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C3 job detail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http://localhost:3001/repair/parcel/[id]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R-09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รายการงานซ่อม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R-01, R-64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R-11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filter by status · search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jobs list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http://localhost:3001/repair/jobs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R-10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มอบหมายช่าง (ซ่อม)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R-11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ต้องการมอบหมายช่าง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R-11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เลือก WeeeT · confirm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assign tech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http://localhost:3001/repair/jobs/[id]/assign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R-11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รายละเอียดงานซ่อม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R-09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R-10, sub-routes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WeeeT (T-job-detail)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approve · dispute · progress update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job detail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http://localhost:3001/repair/jobs/[id]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R-65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Pickup step flow (C2)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R-07b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C2 PICKUP_DELIVERY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sub-steps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intake · diagnose · dispatch · ready · track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C2 pickup multi-step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http://localhost:3001/repair/pickup/[id]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R-47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คิวงานบำรุงรักษา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R-01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R-48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WeeeU (U-maintain-list)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 list ประกาศ · filter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maintain announce queue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http://localhost:3001/maintain/queue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R-48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ยื่นข้อเสนองานบำรุงรักษา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R-47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announcement open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R-39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WeeeU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กรอกข้อเสนอ · submit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maintain offer form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http://localhost:3001/maintain/queue/[id]/offer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R-39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ยื่นข้อเสนอบำรุงรักษาสำเร็จ ✅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R-48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bid success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R-01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success state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maintain offer success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http://localhost:3001/maintain/queue/[id]/offer/success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R-12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รายการงานบำรุงรักษา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R-01, R-47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R-14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filter · search jobs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maintain jobs list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http://localhost:3001/maintain/jobs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R-13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มอบหมายช่าง (บำรุง)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R-14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R-14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เลือกช่าง · confirm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assign tech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http://localhost:3001/maintain/jobs/[id]/assign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R-13b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มอบหมาย WeeeT (บำรุง)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R-13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มี WeeeT หลายคน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R-14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เลือก WeeeT เฉพาะ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assign weeet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http://localhost:3001/maintain/jobs/[id]/assign/weeet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R-14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รายละเอียดงานบำรุงรักษา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R-12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R-13, sub-routes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WeeeT (T-job-detail)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progress · withdraw · complete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maintain job detail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http://localhost:3001/maintain/jobs/[id]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R-66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Resell Hub (ขายมือสอง)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R-01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R-15,R-15c,R-17,R-20,R-67,R-68,R-69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 KPI · quick nav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resell hub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http://localhost:3001/resell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R-67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คลังสินค้ามือสอง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R-66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R-67b, R-67c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filter by status · search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resell inventory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http://localhost:3001/resell/inventory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R-67b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เพิ่มสินค้ามือสอง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R-67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R-67c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กรอกข้อมูล · scan barcode · SKU lookup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new inventory item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http://localhost:3001/resell/inventory/new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R-67c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รายละเอียดสินค้ามือสอง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R-67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R-15 (ประกาศขาย)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WeeeU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ดูรายละเอียด · ประกาศขาย · edit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inventory detail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http://localhost:3001/resell/inventory/[id]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R-15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ประกาศขายของฉัน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R-66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R-16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WeeeU (U-resell-list)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ดูประกาศ · filter status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my listings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http://localhost:3001/resell/listings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R-16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รายละเอียดประกาศขาย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R-15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WeeeU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 offer ที่ได้รับ · suspend · re-list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listing detail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http://localhost:3001/resell/listings/[id]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R-41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ประกาศขายสำเร็จ ✅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R-15 (new)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listing submit success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R-15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success state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new listing success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http://localhost:3001/resell/listings/new/success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R-15c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รับซื้อมือสอง (B6)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R-66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R-15b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WeeeU (sell-flow)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เปิดหน้าซื้อ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buy entry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http://localhost:3001/resell/buy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R-15b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B6 Wizard ตีราคา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R-15c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R-67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WeeeU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scan barcode · ตีราคา · บันทึก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B6 price wizard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http://localhost:3001/resell/buy/wizard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R-17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Marketplace C2C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R-66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R-19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WeeeU (U-marketplace)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ดูรายการ · filter · search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C2C list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http://localhost:3001/resell/marketplace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R-19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รายละเอียดสินค้า C2C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R-17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R-18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WeeeU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ดูรายละเอียด · ยื่นข้อเสนอ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C2C detail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http://localhost:3001/resell/marketplace/[id]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R-18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ยื่นข้อเสนอซื้อ (C2C)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R-19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กรอกราคา · delivery method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pair3 offer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http://localhost:3001/resell/marketplace/[id]/offer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R-20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รายการซื้อของฉัน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R-66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R-23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filter by status · รายการซื้อ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purchases list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http://localhost:3001/resell/purchases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R-23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รายละเอียดการซื้อ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R-20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R-21, R-22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ดูรายละเอียด · inspection period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purchase detail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http://localhost:3001/resell/purchases/[id]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R-21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ตรวจสอบสินค้า (R1)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R-23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อยู่ใน inspection period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R-23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accept · dispute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inspect action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http://localhost:3001/resell/purchases/[id]/inspect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R-22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พิพาทการซื้อ (R8)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R-23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มีปัญหา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R-23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กรอกเหตุผล · upload evidence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dispute action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http://localhost:3001/resell/purchases/[id]/dispute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R-68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ข้อเสนอของฉัน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R-66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filter status · escrow countdown · ถอนข้อเสนอ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my offers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http://localhost:3001/resell/offers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R-69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รายการซื้อขาย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R-66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R-69b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filter status · active/disputed count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transactions list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http://localhost:3001/resell/transactions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R-69b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รายละเอียดซื้อขาย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R-69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ดูรายละเอียด transaction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transaction detail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http://localhost:3001/resell/transactions/[id]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R-42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รายละเอียด Listing (Meta)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R-43, R-44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WeeeU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ดูรายละเอียด listing กลาง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meta listing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http://localhost:3001/listings/[id]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R-70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Scrap Hub (ตลาดซาก)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R-01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R-71,R-72,R-24,R-27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 feed · browse · my scrap jobs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scrap hub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http://localhost:3001/scrap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R-71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รายละเอียดซากของฉัน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R-70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R-25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ดูรายละเอียด · ยื่นข้อเสนอ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my scrap item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http://localhost:3001/scrap/[id]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R-72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เลือกซื้อซาก (Browse)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R-70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R-78, R-26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filter grade/price · ดูรายการ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scrap browse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http://localhost:3001/scrap/browse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R-78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รายละเอียดซากที่ซื้อ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R-72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R-25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ดูรายละเอียด · ยื่น bid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scrap browse detail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http://localhost:3001/scrap/browse/[id]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R-24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ประกาศขายซาก (redirect)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R-70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redirect → R-72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R-72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redirect 301 ไป /scrap/browse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legacy redirect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http://localhost:3001/scrap/announcements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R-26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รายละเอียดประกาศขายซาก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R-72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R-25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WeeeU (U-scrap-detail)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ดูรายละเอียด · เปิดรับข้อเสนอ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scrap announce detail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http://localhost:3001/scrap/announcements/[id]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R-25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ยื่นข้อเสนอซื้อซาก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R-26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announcement open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R-27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WeeeU (U-scrap-detail)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เลือก mode buy/free · B3 escrow · submit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scrap bid form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http://localhost:3001/scrap/announcements/[id]/offer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R-27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รายการงานซาก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R-25 (post-offer), R-70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R-28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ดูรายการ scrap jobs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scrap jobs list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http://localhost:3001/scrap/jobs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R-28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รายละเอียดงานซาก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R-27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R-28b,R-28c,R-28d,R-28e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 decision options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scrap job detail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http://localhost:3001/scrap/jobs/[id]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R-28b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Decision: Resell as Scrap (S1)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R-28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decision S1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R-28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ยืนยัน S1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scrap s1 decision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http://localhost:3001/scrap/jobs/[id]/resell-as-scrap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R-28c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Decision: Resell Parts (S2)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R-28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decision S2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R-28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ยืนยัน S2 → Parts module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scrap s2 decision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http://localhost:3001/scrap/jobs/[id]/resell-parts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R-28d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Decision: Repair &amp; Sell (S3)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R-28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decision S3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R-28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ยืนยัน S3 → Repair flow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scrap s3 decision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http://localhost:3001/scrap/jobs/[id]/repair-and-sell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R-28e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Decision: Dispose (S4)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R-28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decision S4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R-28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ยืนยัน S4 · กรอก disposal note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scrap s4 decision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http://localhost:3001/scrap/jobs/[id]/dispose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R-51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Parts Hub (อะไหล่)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R-01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R-52,R-53,R-54,R-57,R-58,R-29,R-30,R-31,R-33,R-60,R-61,R-62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WeeeU (U-parts-browse)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 quick nav · cross-app panel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parts hub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http://localhost:3001/parts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R-52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Parts Dashboard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R-51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R-59, R-58, R-31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WeeeU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 KPI · stock alerts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parts dashboard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http://localhost:3001/parts/dashboard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R-53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คลังอะไหล่ (Inventory)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R-51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R-63, R-57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grid/list toggle · search · filter · low-stock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parts inventory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http://localhost:3001/parts/inventory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R-57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เพิ่มอะไหล่ใหม่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R-53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R-40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กรอกข้อมูล · categories · pricing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new part form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http://localhost:3001/parts/new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R-40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เพิ่มอะไหล่สำเร็จ ✅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R-57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submit success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R-52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success state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parts new success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http://localhost:3001/parts/new/success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R-63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รายละเอียดอะไหล่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R-53, R-58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R-63b, R-63c, R-63d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ดูรายละเอียด · stock level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part detail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http://localhost:3001/parts/[id]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R-63b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แก้ไขอะไหล่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R-63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R-63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edit fields · save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part edit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http://localhost:3001/parts/[id]/edit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R-63c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รับสต๊อกอะไหล่ (Stock-in)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R-63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R-63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กรอกจำนวน · note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stock-in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http://localhost:3001/parts/[id]/stock-in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R-63d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ปรับสต๊อกอะไหล่ (Adjust)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R-63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R-63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+/- จำนวน · note required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stock adjust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http://localhost:3001/parts/[id]/stock-adjust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R-54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ตะกร้าอะไหล่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R-30 (add to cart)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R-55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 items · update qty · remove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parts cart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http://localhost:3001/parts/cart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R-55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Checkout อะไหล่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R-54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R-33b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ยืนยัน order · B3 escrow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parts checkout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http://localhost:3001/parts/checkout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R-56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ถอดชิ้นส่วนจากซาก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R-52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มี scrap job S2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เลือก scrap job · บันทึกชิ้นส่วน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disassemble from scrap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http://localhost:3001/parts/disassemble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R-58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จองอะไหล่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R-52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R-63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ดูรายการ reservation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parts reservations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http://localhost:3001/parts/reservations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R-59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ความเคลื่อนไหวสต๊อก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R-52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R-59b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filter by type/date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stock movements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http://localhost:3001/parts/movements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R-59b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รายละเอียด Movement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R-59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ดูรายละเอียด movement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movement detail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http://localhost:3001/parts/movements/[id]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R-60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กล่องข้อความขออะไหล่ (Inbox)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R-51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WeeeU (U-parts-req)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ดูคำขอจาก WeeeU/WeeeR อื่น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parts request inbox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http://localhost:3001/parts/requests/inbox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R-61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คำขออะไหล่ของฉัน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R-51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R-62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ดูคำขอที่ส่งออกไป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my requests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http://localhost:3001/parts/requests/my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R-62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ส่งคำขออะไหล่ใหม่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R-51, R-61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กรอกชื่ออะไหล่ · urgency · submit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new request form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http://localhost:3001/parts/requests/new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R-29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ประกาศขายอะไหล่ (My Listings)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R-51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R-29b, R-29c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WeeeU (U-parts-buy)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ดูประกาศอะไหล่ · filter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parts my listings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http://localhost:3001/parts/my-listings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R-29b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ลงประกาศขายอะไหล่ใหม่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R-29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กรอกรายละเอียด · กำหนดราคา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new parts listing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http://localhost:3001/parts/my-listings/new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R-29c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รายละเอียดประกาศอะไหล่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R-29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WeeeU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ดูประกาศ · edit · suspend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parts listing detail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http://localhost:3001/parts/my-listings/[id]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R-30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Marketplace อะไหล่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R-51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R-30c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WeeeU (U-parts-browse)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 feed · filter · search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parts marketplace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http://localhost:3001/parts/marketplace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R-30c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รายละเอียดอะไหล่ใน Marketplace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R-30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R-30b, R-54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WeeeU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ดูรายละเอียด · Smart-pick · Add to cart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parts marketplace detail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http://localhost:3001parts/marketplace/[id]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R-30b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Smart-pick อะไหล่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R-30c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R-54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AI suggest · เลือก · add to cart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smart picker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http://localhost:3001/parts/marketplace/[id]/smart-pick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R-31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Orders ฝั่งขาย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R-52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R-32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 orders ที่รับ · filter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seller orders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http://localhost:3001/parts/orders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R-32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รายละเอียด Order (ขาย)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R-31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sub-routes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WeeeU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ดูรายละเอียด · dispute · rate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seller order detail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http://localhost:3001/parts/orders/[id]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R-33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Orders ฝั่งซื้อ (My Orders)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R-51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R-34, R-33b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 orders ที่สั่ง · filter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buyer orders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http://localhost:3001/parts/my-orders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R-33b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Order ใหม่สำเร็จ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R-55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checkout complete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R-33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success state · กด back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new order success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http://localhost:3001/parts/my-orders/new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R-34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รายละเอียด Order (ซื้อ)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R-33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sub-routes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WeeeU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ดูรายละเอียด · return · warranty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buyer order detail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http://localhost:3001/parts/my-orders/[id]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R-43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Jobs Board — ประกาศทั้งหมด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R-01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R-42, R-45, R-46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WeeeU (U-jobs-feed)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 feed ประกาศ · filter type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jobs listings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http://localhost:3001/jobs/listings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R-44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Jobs Board — คิวของฉัน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R-01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R-42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ดูคิวงานที่รับแล้ว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jobs queue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http://localhost:3001/jobs/queue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R-45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Service Listings (Maintain)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R-43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R-45b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WeeeU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ดูรายการ maintain listings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listings maintain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http://localhost:3001/listings/maintain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R-45b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รายละเอียด Maintain Listing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R-45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R-48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WeeeU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ดูรายละเอียด · กด bid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maintain listing detail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http://localhost:3001/listings/maintain/[id]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R-46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Service Listings (Repair)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R-43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R-46b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WeeeU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ดูรายการ repair listings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listings repair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http://localhost:3001/listings/repair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R-46b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รายละเอียด Repair Listing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R-46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R-03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WeeeU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ดูรายละเอียด · กด bid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repair listing detail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http://localhost:3001/listings/repair/[id]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R-35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จัดการทีมช่าง (Staff)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R-01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R-49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ดูรายชื่อช่าง · เพิ่ม WeeeT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staff management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http://localhost:3001/staff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R-49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จัดการ WeeeT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R-35, R-01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 WeeeT ทั้งหมด · invite · remove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manage technicians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http://localhost:3001/manage-technicians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R-36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Wallet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R-01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R-74, R-75, R-76, R-77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 balance · Gold/Silver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wallet hub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http://localhost:3001/wallet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R-74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เติม Gold (Deposit)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R-36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เลือกจำนวน · confirm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deposit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http://localhost:3001/wallet/deposit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R-75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ประวัติธุรกรรม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R-36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filter date · type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wallet history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http://localhost:3001/wallet/history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R-76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Settlement (รับเงิน)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R-36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 pending settlements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settlements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http://localhost:3001/wallet/settlements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R-77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ถอน Gold (Withdraw)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R-36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กรอกจำนวน · confirm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withdraw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http://localhost:3001/wallet/withdraw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R-37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โปรไฟล์ร้าน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R-01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ดู/แก้ไขข้อมูลร้าน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profile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http://localhost:3001/profile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R-73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บริการของร้าน (Services)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R-01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R-73b, R-73c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ดูบริการที่ลงทะเบียน · เพิ่ม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services list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http://localhost:3001/services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R-73b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เพิ่มบริการใหม่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R-73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R-73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กรอกรายละเอียด · submit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new service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http://localhost:3001/services/new</w:t>
            </w:r>
          </w:p>
        </w:tc>
      </w:tr>
      <w:tr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R-73c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แก้ไขบริการ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R-73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R-73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แก้ไข fields · save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edit service</w:t>
            </w:r>
          </w:p>
        </w:tc>
        <w:tc>
          <w:tcPr>
            <w:tcW w:type="dxa" w:w="1571"/>
            <w:shd w:val="clear" w:color="auto" w:fill="FFFFFF"/>
          </w:tcPr>
          <w:p>
            <w:pPr>
              <w:jc w:val="left"/>
            </w:pPr>
            <w:r>
              <w:rPr>
                <w:sz w:val="16"/>
              </w:rPr>
              <w:t>http://localhost:3001/services/[id]/edit</w:t>
            </w:r>
          </w:p>
        </w:tc>
      </w:tr>
      <w:tr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b/>
                <w:color w:val="B8300E"/>
                <w:sz w:val="16"/>
              </w:rPr>
              <w:t>R-50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การแจ้งเตือน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R-01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-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mark read · ดูรายการแจ้งเตือน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notifications</w:t>
            </w:r>
          </w:p>
        </w:tc>
        <w:tc>
          <w:tcPr>
            <w:tcW w:type="dxa" w:w="1571"/>
            <w:shd w:val="clear" w:color="auto" w:fill="FFF8F5"/>
          </w:tcPr>
          <w:p>
            <w:pPr>
              <w:jc w:val="left"/>
            </w:pPr>
            <w:r>
              <w:rPr>
                <w:sz w:val="16"/>
              </w:rPr>
              <w:t>http://localhost:3001/notifications</w:t>
            </w: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