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5E8C"/>
          <w:sz w:val="28"/>
        </w:rPr>
        <w:t>Parts_Admin — Admin Parts Module Screens</w:t>
      </w:r>
    </w:p>
    <w:p>
      <w:r>
        <w:rPr>
          <w:color w:val="555555"/>
          <w:sz w:val="18"/>
        </w:rPr>
        <w:t>App3R-Admin · โมดูล Parts (Inventory / Orders / Movements) · mockup phase</w:t>
        <w:br/>
        <w:t>Screen IDs: A-15, A-16 (Orders) · A-74–A-78 (Inventory/Analytics/Movements)</w:t>
      </w:r>
    </w:p>
    <w:p/>
    <w:p>
      <w:r>
        <w:rPr>
          <w:b/>
          <w:color w:val="2C5E8C"/>
          <w:sz w:val="22"/>
        </w:rPr>
        <w:t>📦 Parts Orders (A-15, A-16) — มีใน ROUTE_MAP 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รหัสจอ</w:t>
            </w:r>
          </w:p>
        </w:tc>
        <w:tc>
          <w:tcPr>
            <w:tcW w:type="dxa" w:w="1814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มาจาก</w:t>
            </w:r>
          </w:p>
        </w:tc>
        <w:tc>
          <w:tcPr>
            <w:tcW w:type="dxa" w:w="1701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เงื่อนไข / เคส</w:t>
            </w:r>
          </w:p>
        </w:tc>
        <w:tc>
          <w:tcPr>
            <w:tcW w:type="dxa" w:w="1361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ไปต่อ</w:t>
            </w:r>
          </w:p>
        </w:tc>
        <w:tc>
          <w:tcPr>
            <w:tcW w:type="dxa" w:w="1134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แอพฯที่เห็น</w:t>
            </w:r>
          </w:p>
        </w:tc>
        <w:tc>
          <w:tcPr>
            <w:tcW w:type="dxa" w:w="850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เคส</w:t>
            </w:r>
          </w:p>
        </w:tc>
        <w:tc>
          <w:tcPr>
            <w:tcW w:type="dxa" w:w="1984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หมายเหตุ</w:t>
            </w:r>
          </w:p>
        </w:tc>
        <w:tc>
          <w:tcPr>
            <w:tcW w:type="dxa" w:w="2948"/>
            <w:shd w:val="clear" w:color="auto" w:fill="2C5E8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ลิงก์ local</w:t>
            </w:r>
          </w:p>
        </w:tc>
      </w:tr>
      <w:tr>
        <w:trPr>
          <w:trHeight w:val="793" w:hRule="atLeast"/>
        </w:trPr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A-15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Parts Orders — รายการ order อะไหล่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A-01 Dashboard (sidebar)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Admin เปิดดู order อะไหล่ทั้งหมด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A-16 Order Detail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WeeeR: shop สั่งซื้อ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P1-P5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ORD-2024-001 · pending payment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http://localhost:3000/parts/orders</w:t>
            </w:r>
          </w:p>
        </w:tc>
      </w:tr>
      <w:tr>
        <w:trPr>
          <w:trHeight w:val="793" w:hRule="atLeast"/>
        </w:trPr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A-16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 Order Detail — รายละเอียด order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A-15 Orders List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คลิกรายการ order · ดู status + items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A-15 (back)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P1-P5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ORD-2024-001 · 3 items · ฿8,500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http://localhost:3000/parts/orders/ORD-2024-001</w:t>
            </w:r>
          </w:p>
        </w:tc>
      </w:tr>
      <w:tr>
        <w:trPr>
          <w:trHeight w:val="340" w:hRule="atLeast"/>
        </w:trPr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🗃️ Parts Inventory (A-74, A-75) — ใหม่ เพิ่ม ROUTE_MAP</w:t>
            </w:r>
          </w:p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793" w:hRule="atLeast"/>
        </w:trPr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A-74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Parts Inventory — Admin จัดการ inventory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A-01 Dashboard (sidebar)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Admin ดู stock ทุก shop · filter ตาม category/condition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A-75 Part Detail · A-77 Movements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WeeeR: shop/parts ของตนเอง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I1-I5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PART-001 คอมเพรสเซอร์ Daikin · stock 5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</w:t>
            </w:r>
          </w:p>
        </w:tc>
      </w:tr>
      <w:tr>
        <w:trPr>
          <w:trHeight w:val="793" w:hRule="atLeast"/>
        </w:trPr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A-75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 Detail — Admin ดู/จัดการรายการอะไหล่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A-74 Inventory list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คลิกรายการ part · ดู stock/reserved/price/source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A-74 (back) · A-77 Movements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I1-I5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PART-001 · condition new · stockQty 5 reservedQty 1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http://localhost:3000/parts/PART-001</w:t>
            </w:r>
          </w:p>
        </w:tc>
      </w:tr>
      <w:tr>
        <w:trPr>
          <w:trHeight w:val="340" w:hRule="atLeast"/>
        </w:trPr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📊 Parts Analytics (A-76) — ใหม่ เพิ่ม ROUTE_MAP</w:t>
            </w:r>
          </w:p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793" w:hRule="atLeast"/>
        </w:trPr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A-76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Parts Analytics — สถิติ inventory &amp; orders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A-01 Dashboard (sidebar)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ดู dashboard: ยอด stock/movement รายเดือน · top parts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A-01 (back)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mockup: chart ยอด stock + order volume รายเดือน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http://localhost:3000/parts/analytics</w:t>
            </w:r>
          </w:p>
        </w:tc>
      </w:tr>
      <w:tr>
        <w:trPr>
          <w:trHeight w:val="340" w:hRule="atLeast"/>
        </w:trPr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🔄 Parts Movements (A-77, A-78) — ใหม่ เพิ่ม ROUTE_MAP</w:t>
            </w:r>
          </w:p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1682"/>
            <w:shd w:val="clear" w:color="auto" w:fill="DBEAFE"/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793" w:hRule="atLeast"/>
        </w:trPr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A-77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Parts Movements — ประวัติเคลื่อนไหว stock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A-74 Inventory · A-75 Part Detail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ดู in/out movement ทั้งหมด · filter ตาม type/shop/date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A-78 Movement Detail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M1-M3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MOV-001 · purchase in 5 ตัว · SHOP-001</w:t>
            </w:r>
          </w:p>
        </w:tc>
        <w:tc>
          <w:tcPr>
            <w:tcW w:type="dxa" w:w="168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http://localhost:3000/parts/movements</w:t>
            </w:r>
          </w:p>
        </w:tc>
      </w:tr>
      <w:tr>
        <w:trPr>
          <w:trHeight w:val="793" w:hRule="atLeast"/>
        </w:trPr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/>
                <w:color w:val="2C5E8C"/>
                <w:sz w:val="18"/>
              </w:rPr>
              <w:t>A-78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Parts Movement Detail — รายละเอียดการเคลื่อนไหว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A-77 Movements list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คลิกรายการ movement · ดู type/ref/จำนวน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A-77 (back)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M1-M3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sample: MOV-001 · disassembly ref SCRAP-001 · out 2 ตัว</w:t>
            </w:r>
          </w:p>
        </w:tc>
        <w:tc>
          <w:tcPr>
            <w:tcW w:type="dxa" w:w="1682"/>
            <w:shd w:val="clear" w:color="auto" w:fill="E8F0F8"/>
            <w:tcMar>
              <w:top w:w="60" w:type="dxa"/>
              <w:bottom w:w="6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http://localhost:3000/parts/movements/MOV-001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