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Resell Module — Flow File (5-App Coverage)</w:t>
      </w:r>
    </w:p>
    <w:p>
      <w:pPr>
        <w:jc w:val="center"/>
      </w:pPr>
      <w:r>
        <w:rPr>
          <w:color w:val="666666"/>
          <w:sz w:val="18"/>
        </w:rPr>
        <w:t>App3R-Resell · 5-App · Cases R1-R12 · Cross-App §5/§6/§8 · WeeeU:3002 + WeeeR:3001 + Admin:3000 + Website:3004 · base da0e3a9 · branch feature/reforward-resell-docx · SHA c5fa99c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  <w:gridCol w:w="1701"/>
        <w:gridCol w:w="1701"/>
        <w:gridCol w:w="1701"/>
      </w:tblGrid>
      <w:tr>
        <w:trPr>
          <w:trHeight w:val="454"/>
        </w:trPr>
        <w:tc>
          <w:tcPr>
            <w:tcW w:type="dxa" w:w="124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มาจาก (§5)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เงื่อนไข / เคส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ไปต่อ (§6)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แอพฯที่เห็น (§8)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ลิงก์ local (localhost:3002)</w:t>
            </w:r>
          </w:p>
        </w:tc>
      </w:tr>
      <w:tr>
        <w:trPr>
          <w:trHeight w:val="454"/>
        </w:trPr>
        <w:tc>
          <w:tcPr>
            <w:tcW w:type="dxa" w:w="1247"/>
            <w:shd w:val="clear" w:color="auto" w:fill="2E7D32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🟢 WeeeU (localhost:3002) — 12 จอ · Seller + Buyer + Shared Resell</w:t>
            </w:r>
          </w:p>
        </w:tc>
        <w:tc>
          <w:tcPr>
            <w:tcW w:type="dxa" w:w="1984"/>
            <w:shd w:val="clear" w:color="auto" w:fill="2E7D32"/>
          </w:tcPr>
          <w:p>
            <w:pPr>
              <w:jc w:val="center"/>
            </w:pPr>
          </w:p>
        </w:tc>
        <w:tc>
          <w:tcPr>
            <w:tcW w:type="dxa" w:w="1701"/>
            <w:shd w:val="clear" w:color="auto" w:fill="2E7D32"/>
          </w:tcPr>
          <w:p>
            <w:pPr>
              <w:jc w:val="center"/>
            </w:pPr>
          </w:p>
        </w:tc>
        <w:tc>
          <w:tcPr>
            <w:tcW w:type="dxa" w:w="1984"/>
            <w:shd w:val="clear" w:color="auto" w:fill="2E7D32"/>
          </w:tcPr>
          <w:p>
            <w:pPr>
              <w:jc w:val="center"/>
            </w:pPr>
          </w:p>
        </w:tc>
        <w:tc>
          <w:tcPr>
            <w:tcW w:type="dxa" w:w="1701"/>
            <w:shd w:val="clear" w:color="auto" w:fill="2E7D32"/>
          </w:tcPr>
          <w:p>
            <w:pPr>
              <w:jc w:val="center"/>
            </w:pPr>
          </w:p>
        </w:tc>
        <w:tc>
          <w:tcPr>
            <w:tcW w:type="dxa" w:w="1814"/>
            <w:shd w:val="clear" w:color="auto" w:fill="2E7D32"/>
          </w:tcPr>
          <w:p>
            <w:pPr>
              <w:jc w:val="center"/>
            </w:pPr>
          </w:p>
        </w:tc>
        <w:tc>
          <w:tcPr>
            <w:tcW w:type="dxa" w:w="907"/>
            <w:shd w:val="clear" w:color="auto" w:fill="2E7D32"/>
          </w:tcPr>
          <w:p>
            <w:pPr>
              <w:jc w:val="center"/>
            </w:pPr>
          </w:p>
        </w:tc>
        <w:tc>
          <w:tcPr>
            <w:tcW w:type="dxa" w:w="1701"/>
            <w:shd w:val="clear" w:color="auto" w:fill="2E7D32"/>
          </w:tcPr>
          <w:p>
            <w:pPr>
              <w:jc w:val="center"/>
            </w:pPr>
          </w:p>
        </w:tc>
        <w:tc>
          <w:tcPr>
            <w:tcW w:type="dxa" w:w="1984"/>
            <w:shd w:val="clear" w:color="auto" w:fill="2E7D32"/>
          </w:tcPr>
          <w:p>
            <w:pPr>
              <w:jc w:val="center"/>
            </w:pPr>
          </w:p>
        </w:tc>
      </w:tr>
      <w:tr>
        <w:tc>
          <w:tcPr>
            <w:tcW w:type="dxa" w:w="1247"/>
            <w:shd w:val="clear" w:color="auto" w:fill="EDF7ED"/>
          </w:tcPr>
          <w:p>
            <w:r>
              <w:rPr>
                <w:b/>
                <w:color w:val="1A3A5C"/>
                <w:sz w:val="15"/>
              </w:rPr>
              <w:t>U-47a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ลงประกาศขายใหม่</w:t>
              <w:br/>
              <w:t>/sell/new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U-47 /sell</w:t>
              <w:br/>
              <w:t>(กด "ลงประกาศ")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R1: ลงประกาศ used_appliance</w:t>
              <w:br/>
              <w:t>หรือ scrap · OTP ยืนยัน</w:t>
              <w:br/>
              <w:t>USE_MOCK=true → MOCK_APPLIANCES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U-40 /sell/new/success</w:t>
              <w:br/>
              <w:t>(OTP ผ่าน)</w:t>
            </w:r>
          </w:p>
        </w:tc>
        <w:tc>
          <w:tcPr>
            <w:tcW w:type="dxa" w:w="1814"/>
            <w:shd w:val="clear" w:color="auto" w:fill="EDF7ED"/>
          </w:tcPr>
          <w:p>
            <w:r>
              <w:rPr>
                <w:sz w:val="15"/>
              </w:rPr>
              <w:t>Admin :3000 เห็นประกาศใหม่</w:t>
              <w:br/>
              <w:t>รอตรวจสอบ</w:t>
            </w:r>
          </w:p>
        </w:tc>
        <w:tc>
          <w:tcPr>
            <w:tcW w:type="dxa" w:w="907"/>
            <w:shd w:val="clear" w:color="auto" w:fill="EDF7ED"/>
          </w:tcPr>
          <w:p>
            <w:r>
              <w:rPr>
                <w:sz w:val="15"/>
              </w:rPr>
              <w:t>R1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LISTING_FEE_POINTS=50 Silver</w:t>
              <w:br/>
              <w:t>(used_appliance)</w:t>
              <w:br/>
              <w:t>scrap = ฟรี</w:t>
              <w:br/>
              <w:t>USE_MOCK=true เพื่อ demo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http://localhost:3002/sell/new</w:t>
            </w:r>
          </w:p>
        </w:tc>
      </w:tr>
      <w:tr>
        <w:tc>
          <w:tcPr>
            <w:tcW w:type="dxa" w:w="1247"/>
            <w:shd w:val="clear" w:color="auto" w:fill="FFF3E0"/>
          </w:tcPr>
          <w:p>
            <w:r>
              <w:rPr>
                <w:b/>
                <w:color w:val="1A3A5C"/>
                <w:sz w:val="15"/>
              </w:rPr>
              <w:t>U-47c</w:t>
            </w:r>
          </w:p>
        </w:tc>
        <w:tc>
          <w:tcPr>
            <w:tcW w:type="dxa" w:w="1984"/>
            <w:shd w:val="clear" w:color="auto" w:fill="FFF3E0"/>
          </w:tcPr>
          <w:p>
            <w:r>
              <w:rPr>
                <w:sz w:val="15"/>
              </w:rPr>
              <w:t>รายละเอียดประกาศ (seller)</w:t>
              <w:br/>
              <w:t>/sell/[listingId]</w:t>
            </w:r>
          </w:p>
        </w:tc>
        <w:tc>
          <w:tcPr>
            <w:tcW w:type="dxa" w:w="1701"/>
            <w:shd w:val="clear" w:color="auto" w:fill="FFF3E0"/>
          </w:tcPr>
          <w:p>
            <w:r>
              <w:rPr>
                <w:sz w:val="15"/>
              </w:rPr>
              <w:t>U-47 /sell</w:t>
              <w:br/>
              <w:t>U-40 /sell/new/success</w:t>
            </w:r>
          </w:p>
        </w:tc>
        <w:tc>
          <w:tcPr>
            <w:tcW w:type="dxa" w:w="1984"/>
            <w:shd w:val="clear" w:color="auto" w:fill="FFF3E0"/>
          </w:tcPr>
          <w:p>
            <w:r>
              <w:rPr>
                <w:sz w:val="15"/>
              </w:rPr>
              <w:t>R2: ประกาศถูก suspend</w:t>
              <w:br/>
              <w:t>→ appeal dialog</w:t>
              <w:br/>
              <w:t>R5: withdraw selected offer</w:t>
            </w:r>
          </w:p>
        </w:tc>
        <w:tc>
          <w:tcPr>
            <w:tcW w:type="dxa" w:w="1701"/>
            <w:shd w:val="clear" w:color="auto" w:fill="FFF3E0"/>
          </w:tcPr>
          <w:p>
            <w:r>
              <w:rPr>
                <w:sz w:val="15"/>
              </w:rPr>
              <w:t>R2: อยู่หน้าเดิม + success toast</w:t>
              <w:br/>
              <w:t>R5: → U-19b /resell/awaiting-payment/[id]</w:t>
            </w:r>
          </w:p>
        </w:tc>
        <w:tc>
          <w:tcPr>
            <w:tcW w:type="dxa" w:w="1814"/>
            <w:shd w:val="clear" w:color="auto" w:fill="FFF3E0"/>
          </w:tcPr>
          <w:p>
            <w:r>
              <w:rPr>
                <w:sz w:val="15"/>
              </w:rPr>
              <w:t>R2: Admin :3000 A-12b</w:t>
              <w:br/>
              <w:t>เห็น suspension + appeal</w:t>
              <w:br/>
              <w:t>R5: WeeeU :3002 U-19b</w:t>
              <w:br/>
              <w:t>ผู้ซื้อรอชำระ</w:t>
            </w:r>
          </w:p>
        </w:tc>
        <w:tc>
          <w:tcPr>
            <w:tcW w:type="dxa" w:w="907"/>
            <w:shd w:val="clear" w:color="auto" w:fill="FFF3E0"/>
          </w:tcPr>
          <w:p>
            <w:r>
              <w:rPr>
                <w:sz w:val="15"/>
              </w:rPr>
              <w:t>R2, R5</w:t>
            </w:r>
          </w:p>
        </w:tc>
        <w:tc>
          <w:tcPr>
            <w:tcW w:type="dxa" w:w="1701"/>
            <w:shd w:val="clear" w:color="auto" w:fill="FFF3E0"/>
          </w:tcPr>
          <w:p>
            <w:r>
              <w:rPr>
                <w:sz w:val="15"/>
              </w:rPr>
              <w:t>USE_MOCK=true → MOCK_STATUS:</w:t>
              <w:br/>
              <w:t>'suspended' = R2</w:t>
              <w:br/>
              <w:t>'offer_selected' = R5</w:t>
            </w:r>
          </w:p>
        </w:tc>
        <w:tc>
          <w:tcPr>
            <w:tcW w:type="dxa" w:w="1984"/>
            <w:shd w:val="clear" w:color="auto" w:fill="FFF3E0"/>
          </w:tcPr>
          <w:p>
            <w:r>
              <w:rPr>
                <w:sz w:val="15"/>
              </w:rPr>
              <w:t>http://localhost:3002/sell/ord-001</w:t>
            </w:r>
          </w:p>
        </w:tc>
      </w:tr>
      <w:tr>
        <w:tc>
          <w:tcPr>
            <w:tcW w:type="dxa" w:w="1247"/>
            <w:shd w:val="clear" w:color="auto" w:fill="E1F5FE"/>
          </w:tcPr>
          <w:p>
            <w:r>
              <w:rPr>
                <w:b/>
                <w:color w:val="1A3A5C"/>
                <w:sz w:val="15"/>
              </w:rPr>
              <w:t>U-21</w:t>
            </w:r>
          </w:p>
        </w:tc>
        <w:tc>
          <w:tcPr>
            <w:tcW w:type="dxa" w:w="1984"/>
            <w:shd w:val="clear" w:color="auto" w:fill="E1F5FE"/>
          </w:tcPr>
          <w:p>
            <w:r>
              <w:rPr>
                <w:sz w:val="15"/>
              </w:rPr>
              <w:t>ตลาดสินค้ามือสอง</w:t>
              <w:br/>
              <w:t>/marketplace</w:t>
            </w:r>
          </w:p>
        </w:tc>
        <w:tc>
          <w:tcPr>
            <w:tcW w:type="dxa" w:w="1701"/>
            <w:shd w:val="clear" w:color="auto" w:fill="E1F5FE"/>
          </w:tcPr>
          <w:p>
            <w:r>
              <w:rPr>
                <w:sz w:val="15"/>
              </w:rPr>
              <w:t>U-01 /dashboard</w:t>
              <w:br/>
              <w:t>U-42 /offer/success</w:t>
            </w:r>
          </w:p>
        </w:tc>
        <w:tc>
          <w:tcPr>
            <w:tcW w:type="dxa" w:w="1984"/>
            <w:shd w:val="clear" w:color="auto" w:fill="E1F5FE"/>
          </w:tcPr>
          <w:p>
            <w:r>
              <w:rPr>
                <w:sz w:val="15"/>
              </w:rPr>
              <w:t>R3: เรียกดูรายการ marketplace</w:t>
              <w:br/>
              <w:t>Filter: category/condition/price</w:t>
              <w:br/>
              <w:t>NearMe</w:t>
            </w:r>
          </w:p>
        </w:tc>
        <w:tc>
          <w:tcPr>
            <w:tcW w:type="dxa" w:w="1701"/>
            <w:shd w:val="clear" w:color="auto" w:fill="E1F5FE"/>
          </w:tcPr>
          <w:p>
            <w:r>
              <w:rPr>
                <w:sz w:val="15"/>
              </w:rPr>
              <w:t>U-23 /marketplace/[id]</w:t>
              <w:br/>
              <w:t>(คลิกสินค้า)</w:t>
            </w:r>
          </w:p>
        </w:tc>
        <w:tc>
          <w:tcPr>
            <w:tcW w:type="dxa" w:w="1814"/>
            <w:shd w:val="clear" w:color="auto" w:fill="E1F5FE"/>
          </w:tcPr>
          <w:p>
            <w:r>
              <w:rPr>
                <w:sz w:val="15"/>
              </w:rPr>
              <w:t>WeeeR :3001 R-17</w:t>
              <w:br/>
              <w:t>เห็นรายการประกาศทั้งหมด</w:t>
            </w:r>
          </w:p>
        </w:tc>
        <w:tc>
          <w:tcPr>
            <w:tcW w:type="dxa" w:w="907"/>
            <w:shd w:val="clear" w:color="auto" w:fill="E1F5FE"/>
          </w:tcPr>
          <w:p>
            <w:r>
              <w:rPr>
                <w:sz w:val="15"/>
              </w:rPr>
              <w:t>R3</w:t>
            </w:r>
          </w:p>
        </w:tc>
        <w:tc>
          <w:tcPr>
            <w:tcW w:type="dxa" w:w="1701"/>
            <w:shd w:val="clear" w:color="auto" w:fill="E1F5FE"/>
          </w:tcPr>
          <w:p>
            <w:r>
              <w:rPr>
                <w:sz w:val="15"/>
              </w:rPr>
              <w:t>MOCK_ITEMS inline</w:t>
              <w:br/>
              <w:t>NearMeFilter toggle</w:t>
            </w:r>
          </w:p>
        </w:tc>
        <w:tc>
          <w:tcPr>
            <w:tcW w:type="dxa" w:w="1984"/>
            <w:shd w:val="clear" w:color="auto" w:fill="E1F5FE"/>
          </w:tcPr>
          <w:p>
            <w:r>
              <w:rPr>
                <w:sz w:val="15"/>
              </w:rPr>
              <w:t>http://localhost:3002/marketplace</w:t>
            </w:r>
          </w:p>
        </w:tc>
      </w:tr>
      <w:tr>
        <w:tc>
          <w:tcPr>
            <w:tcW w:type="dxa" w:w="1247"/>
            <w:shd w:val="clear" w:color="auto" w:fill="E1F5FE"/>
          </w:tcPr>
          <w:p>
            <w:r>
              <w:rPr>
                <w:b/>
                <w:color w:val="1A3A5C"/>
                <w:sz w:val="15"/>
              </w:rPr>
              <w:t>U-23</w:t>
            </w:r>
          </w:p>
        </w:tc>
        <w:tc>
          <w:tcPr>
            <w:tcW w:type="dxa" w:w="1984"/>
            <w:shd w:val="clear" w:color="auto" w:fill="E1F5FE"/>
          </w:tcPr>
          <w:p>
            <w:r>
              <w:rPr>
                <w:sz w:val="15"/>
              </w:rPr>
              <w:t>รายละเอียดสินค้า (buyer)</w:t>
              <w:br/>
              <w:t>/marketplace/[id]</w:t>
            </w:r>
          </w:p>
        </w:tc>
        <w:tc>
          <w:tcPr>
            <w:tcW w:type="dxa" w:w="1701"/>
            <w:shd w:val="clear" w:color="auto" w:fill="E1F5FE"/>
          </w:tcPr>
          <w:p>
            <w:r>
              <w:rPr>
                <w:sz w:val="15"/>
              </w:rPr>
              <w:t>U-21 /marketplace</w:t>
            </w:r>
          </w:p>
        </w:tc>
        <w:tc>
          <w:tcPr>
            <w:tcW w:type="dxa" w:w="1984"/>
            <w:shd w:val="clear" w:color="auto" w:fill="E1F5FE"/>
          </w:tcPr>
          <w:p>
            <w:r>
              <w:rPr>
                <w:sz w:val="15"/>
              </w:rPr>
              <w:t>R3: ดูรายละเอียด → ยื่นข้อเสนอ</w:t>
              <w:br/>
              <w:t>WeeeR seller เห็นประกาศตัวเอง</w:t>
            </w:r>
          </w:p>
        </w:tc>
        <w:tc>
          <w:tcPr>
            <w:tcW w:type="dxa" w:w="1701"/>
            <w:shd w:val="clear" w:color="auto" w:fill="E1F5FE"/>
          </w:tcPr>
          <w:p>
            <w:r>
              <w:rPr>
                <w:sz w:val="15"/>
              </w:rPr>
              <w:t>U-22 /marketplace/[id]/offer</w:t>
              <w:br/>
              <w:t>(กด "ยื่นข้อเสนอซื้อ")</w:t>
            </w:r>
          </w:p>
        </w:tc>
        <w:tc>
          <w:tcPr>
            <w:tcW w:type="dxa" w:w="1814"/>
            <w:shd w:val="clear" w:color="auto" w:fill="E1F5FE"/>
          </w:tcPr>
          <w:p>
            <w:r>
              <w:rPr>
                <w:sz w:val="15"/>
              </w:rPr>
              <w:t>WeeeR :3001 R-19</w:t>
              <w:br/>
              <w:t>seller เห็นประกาศ + offer count</w:t>
              <w:br/>
              <w:t>WeeeU :3002 U-47c</w:t>
              <w:br/>
              <w:t>ถ้า WeeeU เป็น seller</w:t>
            </w:r>
          </w:p>
        </w:tc>
        <w:tc>
          <w:tcPr>
            <w:tcW w:type="dxa" w:w="907"/>
            <w:shd w:val="clear" w:color="auto" w:fill="E1F5FE"/>
          </w:tcPr>
          <w:p>
            <w:r>
              <w:rPr>
                <w:sz w:val="15"/>
              </w:rPr>
              <w:t>R3</w:t>
            </w:r>
          </w:p>
        </w:tc>
        <w:tc>
          <w:tcPr>
            <w:tcW w:type="dxa" w:w="1701"/>
            <w:shd w:val="clear" w:color="auto" w:fill="E1F5FE"/>
          </w:tcPr>
          <w:p>
            <w:r>
              <w:rPr>
                <w:sz w:val="15"/>
              </w:rPr>
              <w:t>Server Component (async)</w:t>
              <w:br/>
              <w:t>MOCK_ITEM inline</w:t>
              <w:br/>
              <w:t>MockAnnoBar ใน layout</w:t>
            </w:r>
          </w:p>
        </w:tc>
        <w:tc>
          <w:tcPr>
            <w:tcW w:type="dxa" w:w="1984"/>
            <w:shd w:val="clear" w:color="auto" w:fill="E1F5FE"/>
          </w:tcPr>
          <w:p>
            <w:r>
              <w:rPr>
                <w:sz w:val="15"/>
              </w:rPr>
              <w:t>http://localhost:3002/marketplace/r001</w:t>
            </w:r>
          </w:p>
        </w:tc>
      </w:tr>
      <w:tr>
        <w:tc>
          <w:tcPr>
            <w:tcW w:type="dxa" w:w="1247"/>
            <w:shd w:val="clear" w:color="auto" w:fill="E3F2FD"/>
          </w:tcPr>
          <w:p>
            <w:r>
              <w:rPr>
                <w:b/>
                <w:color w:val="1A3A5C"/>
                <w:sz w:val="15"/>
              </w:rPr>
              <w:t>U-22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5"/>
              </w:rPr>
              <w:t>ยื่นข้อเสนอซื้อ</w:t>
              <w:br/>
              <w:t>/marketplace/[id]/offer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5"/>
              </w:rPr>
              <w:t>U-23 /marketplace/[id]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5"/>
              </w:rPr>
              <w:t>R3: ยื่นข้อเสนอ + OTP gate</w:t>
              <w:br/>
              <w:t>OTP=123456 (mock)</w:t>
              <w:br/>
              <w:t>Gold-lock acknowledge</w:t>
              <w:br/>
              <w:t>Cancel terms 3 ตัวเลือก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5"/>
              </w:rPr>
              <w:t>U-42 /marketplace/[id]/offer/success</w:t>
              <w:br/>
              <w:t>(OTP ผ่าน)</w:t>
              <w:br/>
              <w:t>U-65 /suspended</w:t>
              <w:br/>
              <w:t>(OTP ผิด 3 ครั้ง)</w:t>
            </w:r>
          </w:p>
        </w:tc>
        <w:tc>
          <w:tcPr>
            <w:tcW w:type="dxa" w:w="1814"/>
            <w:shd w:val="clear" w:color="auto" w:fill="E3F2FD"/>
          </w:tcPr>
          <w:p>
            <w:r>
              <w:rPr>
                <w:sz w:val="15"/>
              </w:rPr>
              <w:t>WeeeR :3001 R-18</w:t>
              <w:br/>
              <w:t>seller เห็น offer +1</w:t>
              <w:br/>
              <w:t>B3: Gold ล็อก Escrow ทันที</w:t>
              <w:br/>
              <w:t>(ยังไม่โอนให้ seller)</w:t>
            </w:r>
          </w:p>
        </w:tc>
        <w:tc>
          <w:tcPr>
            <w:tcW w:type="dxa" w:w="907"/>
            <w:shd w:val="clear" w:color="auto" w:fill="E3F2FD"/>
          </w:tcPr>
          <w:p>
            <w:r>
              <w:rPr>
                <w:sz w:val="15"/>
              </w:rPr>
              <w:t>R3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5"/>
              </w:rPr>
              <w:t>MAX_OTP_ATTEMPTS=3</w:t>
              <w:br/>
              <w:t>Gold-lock §B3</w:t>
              <w:br/>
              <w:t>Cancel terms = DECISION จุด1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5"/>
              </w:rPr>
              <w:t>http://localhost:3002/marketplace/r001/offer</w:t>
            </w:r>
          </w:p>
        </w:tc>
      </w:tr>
      <w:tr>
        <w:tc>
          <w:tcPr>
            <w:tcW w:type="dxa" w:w="1247"/>
            <w:shd w:val="clear" w:color="auto" w:fill="E3F2FD"/>
          </w:tcPr>
          <w:p>
            <w:r>
              <w:rPr>
                <w:b/>
                <w:color w:val="1A3A5C"/>
                <w:sz w:val="15"/>
              </w:rPr>
              <w:t>U-42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5"/>
              </w:rPr>
              <w:t>ข้อเสนอสำเร็จ</w:t>
              <w:br/>
              <w:t>/marketplace/[id]/offer/success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5"/>
              </w:rPr>
              <w:t>U-22 /marketplace/[id]/offer</w:t>
              <w:br/>
              <w:t>(OTP ผ่าน)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5"/>
              </w:rPr>
              <w:t>R3: แสดง success + Gold ที่ล็อก</w:t>
              <w:br/>
              <w:t>ยืนยันว่าข้อเสนอถึง seller แล้ว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5"/>
              </w:rPr>
              <w:t>U-21 /marketplace</w:t>
              <w:br/>
              <w:t>(กลับตลาด)</w:t>
            </w:r>
          </w:p>
        </w:tc>
        <w:tc>
          <w:tcPr>
            <w:tcW w:type="dxa" w:w="1814"/>
            <w:shd w:val="clear" w:color="auto" w:fill="E3F2FD"/>
          </w:tcPr>
          <w:p>
            <w:r>
              <w:rPr>
                <w:sz w:val="15"/>
              </w:rPr>
              <w:t>WeeeR :3001 R-18</w:t>
              <w:br/>
              <w:t>seller เห็น offer ใหม่</w:t>
            </w:r>
          </w:p>
        </w:tc>
        <w:tc>
          <w:tcPr>
            <w:tcW w:type="dxa" w:w="907"/>
            <w:shd w:val="clear" w:color="auto" w:fill="E3F2FD"/>
          </w:tcPr>
          <w:p>
            <w:r>
              <w:rPr>
                <w:sz w:val="15"/>
              </w:rPr>
              <w:t>R3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5"/>
              </w:rPr>
              <w:t>ต้องแสดง offer amount</w:t>
              <w:br/>
              <w:t>และ Escrow status ชัดเจน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5"/>
              </w:rPr>
              <w:t>http://localhost:3002/marketplace/r001/offer/success</w:t>
            </w:r>
          </w:p>
        </w:tc>
      </w:tr>
      <w:tr>
        <w:tc>
          <w:tcPr>
            <w:tcW w:type="dxa" w:w="1247"/>
            <w:shd w:val="clear" w:color="auto" w:fill="FFF8E1"/>
          </w:tcPr>
          <w:p>
            <w:r>
              <w:rPr>
                <w:b/>
                <w:color w:val="1A3A5C"/>
                <w:sz w:val="15"/>
              </w:rPr>
              <w:t>U-19b</w:t>
            </w:r>
          </w:p>
        </w:tc>
        <w:tc>
          <w:tcPr>
            <w:tcW w:type="dxa" w:w="1984"/>
            <w:shd w:val="clear" w:color="auto" w:fill="FFF8E1"/>
          </w:tcPr>
          <w:p>
            <w:r>
              <w:rPr>
                <w:sz w:val="15"/>
              </w:rPr>
              <w:t>รอชำระเงิน (Escrow)</w:t>
              <w:br/>
              <w:t>/resell/awaiting-payment/[id]</w:t>
            </w:r>
          </w:p>
        </w:tc>
        <w:tc>
          <w:tcPr>
            <w:tcW w:type="dxa" w:w="1701"/>
            <w:shd w:val="clear" w:color="auto" w:fill="FFF8E1"/>
          </w:tcPr>
          <w:p>
            <w:r>
              <w:rPr>
                <w:sz w:val="15"/>
              </w:rPr>
              <w:t>U-47c /sell/[listingId]</w:t>
              <w:br/>
              <w:t>(seller เลือกข้อเสนอ)</w:t>
              <w:br/>
              <w:t>U-22 /marketplace/[id]/offer</w:t>
              <w:br/>
              <w:t>(buyer ยื่นข้อเสนอสำเร็จ)</w:t>
            </w:r>
          </w:p>
        </w:tc>
        <w:tc>
          <w:tcPr>
            <w:tcW w:type="dxa" w:w="1984"/>
            <w:shd w:val="clear" w:color="auto" w:fill="FFF8E1"/>
          </w:tcPr>
          <w:p>
            <w:r>
              <w:rPr>
                <w:sz w:val="15"/>
              </w:rPr>
              <w:t>R4: buyer ชำระ Gold</w:t>
              <w:br/>
              <w:t>ตรวจ shortfall</w:t>
              <w:br/>
              <w:t>Countdown 24 ชม.</w:t>
              <w:br/>
              <w:t>Seller view / Buyer view แยก</w:t>
            </w:r>
          </w:p>
        </w:tc>
        <w:tc>
          <w:tcPr>
            <w:tcW w:type="dxa" w:w="1701"/>
            <w:shd w:val="clear" w:color="auto" w:fill="FFF8E1"/>
          </w:tcPr>
          <w:p>
            <w:r>
              <w:rPr>
                <w:sz w:val="15"/>
              </w:rPr>
              <w:t>Buyer: ชำระแล้ว → U-19c /resell/orders/[id]</w:t>
              <w:br/>
              <w:t>Buyer: shortfall → U-44 /wallet/deposit</w:t>
              <w:br/>
              <w:t>Seller: รอ buyer ชำระ (passive)</w:t>
            </w:r>
          </w:p>
        </w:tc>
        <w:tc>
          <w:tcPr>
            <w:tcW w:type="dxa" w:w="1814"/>
            <w:shd w:val="clear" w:color="auto" w:fill="FFF8E1"/>
          </w:tcPr>
          <w:p>
            <w:r>
              <w:rPr>
                <w:sz w:val="15"/>
              </w:rPr>
              <w:t>WeeeR :3001 R-69b</w:t>
              <w:br/>
              <w:t>seller เห็น transaction</w:t>
              <w:br/>
              <w:t>WeeeU :3002 U-47c</w:t>
              <w:br/>
              <w:t>seller passive view</w:t>
            </w:r>
          </w:p>
        </w:tc>
        <w:tc>
          <w:tcPr>
            <w:tcW w:type="dxa" w:w="907"/>
            <w:shd w:val="clear" w:color="auto" w:fill="FFF8E1"/>
          </w:tcPr>
          <w:p>
            <w:r>
              <w:rPr>
                <w:sz w:val="15"/>
              </w:rPr>
              <w:t>R4</w:t>
            </w:r>
          </w:p>
        </w:tc>
        <w:tc>
          <w:tcPr>
            <w:tcW w:type="dxa" w:w="1701"/>
            <w:shd w:val="clear" w:color="auto" w:fill="FFF8E1"/>
          </w:tcPr>
          <w:p>
            <w:r>
              <w:rPr>
                <w:sz w:val="15"/>
              </w:rPr>
              <w:t>MOCK_ORDER.is_buyer toggle</w:t>
              <w:br/>
              <w:t>gold_balance vs required_gold</w:t>
              <w:br/>
              <w:t>shortfall = required - balance</w:t>
              <w:br/>
              <w:t>B3: Escrow ตัวเลขชัด</w:t>
            </w:r>
          </w:p>
        </w:tc>
        <w:tc>
          <w:tcPr>
            <w:tcW w:type="dxa" w:w="1984"/>
            <w:shd w:val="clear" w:color="auto" w:fill="FFF8E1"/>
          </w:tcPr>
          <w:p>
            <w:r>
              <w:rPr>
                <w:sz w:val="15"/>
              </w:rPr>
              <w:t>http://localhost:3002/resell/awaiting-payment/txn-001</w:t>
            </w:r>
          </w:p>
        </w:tc>
      </w:tr>
      <w:tr>
        <w:tc>
          <w:tcPr>
            <w:tcW w:type="dxa" w:w="1247"/>
            <w:shd w:val="clear" w:color="auto" w:fill="F3E5F5"/>
          </w:tcPr>
          <w:p>
            <w:r>
              <w:rPr>
                <w:b/>
                <w:color w:val="1A3A5C"/>
                <w:sz w:val="15"/>
              </w:rPr>
              <w:t>U-19c</w:t>
            </w:r>
          </w:p>
        </w:tc>
        <w:tc>
          <w:tcPr>
            <w:tcW w:type="dxa" w:w="1984"/>
            <w:shd w:val="clear" w:color="auto" w:fill="F3E5F5"/>
          </w:tcPr>
          <w:p>
            <w:r>
              <w:rPr>
                <w:sz w:val="15"/>
              </w:rPr>
              <w:t>ติดตามคำสั่งซื้อ / Order Detail</w:t>
              <w:br/>
              <w:t>/resell/orders/[id]</w:t>
            </w:r>
          </w:p>
        </w:tc>
        <w:tc>
          <w:tcPr>
            <w:tcW w:type="dxa" w:w="1701"/>
            <w:shd w:val="clear" w:color="auto" w:fill="F3E5F5"/>
          </w:tcPr>
          <w:p>
            <w:r>
              <w:rPr>
                <w:sz w:val="15"/>
              </w:rPr>
              <w:t>U-19b /resell/awaiting-payment/[id]</w:t>
              <w:br/>
              <w:t>(buyer ชำระแล้ว)</w:t>
            </w:r>
          </w:p>
        </w:tc>
        <w:tc>
          <w:tcPr>
            <w:tcW w:type="dxa" w:w="1984"/>
            <w:shd w:val="clear" w:color="auto" w:fill="F3E5F5"/>
          </w:tcPr>
          <w:p>
            <w:r>
              <w:rPr>
                <w:sz w:val="15"/>
              </w:rPr>
              <w:t>R6: seller timeout</w:t>
              <w:br/>
              <w:t>R7: WeeeR shop เป็น buyer (§8 xapp)</w:t>
              <w:br/>
              <w:t>R8: inspection reject</w:t>
              <w:br/>
              <w:t>R10: completed + Escrow release</w:t>
              <w:br/>
              <w:t>R11: damaged parcel</w:t>
              <w:br/>
              <w:t>R12: mutual cancel</w:t>
            </w:r>
          </w:p>
        </w:tc>
        <w:tc>
          <w:tcPr>
            <w:tcW w:type="dxa" w:w="1701"/>
            <w:shd w:val="clear" w:color="auto" w:fill="F3E5F5"/>
          </w:tcPr>
          <w:p>
            <w:r>
              <w:rPr>
                <w:sz w:val="15"/>
              </w:rPr>
              <w:t>R10: → U-RES-REV /resell/orders/[id]/review</w:t>
              <w:br/>
              <w:t>R8/R11: → dispute</w:t>
              <w:br/>
              <w:t>R12: → mutual cancel confirm</w:t>
            </w:r>
          </w:p>
        </w:tc>
        <w:tc>
          <w:tcPr>
            <w:tcW w:type="dxa" w:w="1814"/>
            <w:shd w:val="clear" w:color="auto" w:fill="F3E5F5"/>
          </w:tcPr>
          <w:p>
            <w:r>
              <w:rPr>
                <w:sz w:val="15"/>
              </w:rPr>
              <w:t>R7: WeeeR :3001 R-23</w:t>
              <w:br/>
              <w:t>WeeeR buyer ติดตาม</w:t>
              <w:br/>
              <w:t>R10: WeeeR :3001 R-wallet</w:t>
              <w:br/>
              <w:t>Gold เข้า wallet seller</w:t>
              <w:br/>
              <w:t>Admin :3000 A-13</w:t>
              <w:br/>
              <w:t>เมื่อ disputed</w:t>
            </w:r>
          </w:p>
        </w:tc>
        <w:tc>
          <w:tcPr>
            <w:tcW w:type="dxa" w:w="907"/>
            <w:shd w:val="clear" w:color="auto" w:fill="F3E5F5"/>
          </w:tcPr>
          <w:p>
            <w:r>
              <w:rPr>
                <w:sz w:val="15"/>
              </w:rPr>
              <w:t>R6, R7, R8, R10, R11, R12</w:t>
            </w:r>
          </w:p>
        </w:tc>
        <w:tc>
          <w:tcPr>
            <w:tcW w:type="dxa" w:w="1701"/>
            <w:shd w:val="clear" w:color="auto" w:fill="F3E5F5"/>
          </w:tcPr>
          <w:p>
            <w:r>
              <w:rPr>
                <w:sz w:val="15"/>
              </w:rPr>
              <w:t>EvidenceUploader component</w:t>
              <w:br/>
              <w:t>doTransition() mock</w:t>
              <w:br/>
              <w:t>MOCK_ORDER.state toggle</w:t>
              <w:br/>
              <w:t>B3: Escrow release amount ชัด</w:t>
            </w:r>
          </w:p>
        </w:tc>
        <w:tc>
          <w:tcPr>
            <w:tcW w:type="dxa" w:w="1984"/>
            <w:shd w:val="clear" w:color="auto" w:fill="F3E5F5"/>
          </w:tcPr>
          <w:p>
            <w:r>
              <w:rPr>
                <w:sz w:val="15"/>
              </w:rPr>
              <w:t>http://localhost:3002/resell/orders/ord-001</w:t>
            </w:r>
          </w:p>
        </w:tc>
      </w:tr>
      <w:tr>
        <w:tc>
          <w:tcPr>
            <w:tcW w:type="dxa" w:w="1247"/>
            <w:shd w:val="clear" w:color="auto" w:fill="E8EAF6"/>
          </w:tcPr>
          <w:p>
            <w:r>
              <w:rPr>
                <w:b/>
                <w:color w:val="1A3A5C"/>
                <w:sz w:val="15"/>
              </w:rPr>
              <w:t>U-RES-REV</w:t>
            </w:r>
          </w:p>
        </w:tc>
        <w:tc>
          <w:tcPr>
            <w:tcW w:type="dxa" w:w="1984"/>
            <w:shd w:val="clear" w:color="auto" w:fill="E8EAF6"/>
          </w:tcPr>
          <w:p>
            <w:r>
              <w:rPr>
                <w:sz w:val="15"/>
              </w:rPr>
              <w:t>รีวิวธุรกรรม (Resell)</w:t>
              <w:br/>
              <w:t>/resell/orders/[id]/review</w:t>
            </w:r>
          </w:p>
        </w:tc>
        <w:tc>
          <w:tcPr>
            <w:tcW w:type="dxa" w:w="1701"/>
            <w:shd w:val="clear" w:color="auto" w:fill="E8EAF6"/>
          </w:tcPr>
          <w:p>
            <w:r>
              <w:rPr>
                <w:sz w:val="15"/>
              </w:rPr>
              <w:t>U-19c /resell/orders/[id]</w:t>
              <w:br/>
              <w:t>(state = completed → กด รีวิว)</w:t>
            </w:r>
          </w:p>
        </w:tc>
        <w:tc>
          <w:tcPr>
            <w:tcW w:type="dxa" w:w="1984"/>
            <w:shd w:val="clear" w:color="auto" w:fill="E8EAF6"/>
          </w:tcPr>
          <w:p>
            <w:r>
              <w:rPr>
                <w:sz w:val="15"/>
              </w:rPr>
              <w:t>R10: buyer รีวิว seller</w:t>
              <w:br/>
              <w:t>หรือ seller รีวิว buyer</w:t>
              <w:br/>
              <w:t>StarRating 1-5 ดาว</w:t>
              <w:br/>
              <w:t>Tag chips + comment</w:t>
            </w:r>
          </w:p>
        </w:tc>
        <w:tc>
          <w:tcPr>
            <w:tcW w:type="dxa" w:w="1701"/>
            <w:shd w:val="clear" w:color="auto" w:fill="E8EAF6"/>
          </w:tcPr>
          <w:p>
            <w:r>
              <w:rPr>
                <w:sz w:val="15"/>
              </w:rPr>
              <w:t>U-RES-REV-OK (done banner)</w:t>
              <w:br/>
              <w:t>→ U-47 /sell หรือ U-21 /marketplace</w:t>
            </w:r>
          </w:p>
        </w:tc>
        <w:tc>
          <w:tcPr>
            <w:tcW w:type="dxa" w:w="1814"/>
            <w:shd w:val="clear" w:color="auto" w:fill="E8EAF6"/>
          </w:tcPr>
          <w:p>
            <w:r>
              <w:rPr>
                <w:sz w:val="15"/>
              </w:rPr>
              <w:t>WeeeR :3001 R-wallet</w:t>
              <w:br/>
              <w:t>Gold ยืนยันเข้า wallet</w:t>
              <w:br/>
              <w:t>Admin :3000 /resell/lifecycle (A-37)</w:t>
              <w:br/>
              <w:t>บันทึก completed</w:t>
            </w:r>
          </w:p>
        </w:tc>
        <w:tc>
          <w:tcPr>
            <w:tcW w:type="dxa" w:w="907"/>
            <w:shd w:val="clear" w:color="auto" w:fill="E8EAF6"/>
          </w:tcPr>
          <w:p>
            <w:r>
              <w:rPr>
                <w:sz w:val="15"/>
              </w:rPr>
              <w:t>R10</w:t>
            </w:r>
          </w:p>
        </w:tc>
        <w:tc>
          <w:tcPr>
            <w:tcW w:type="dxa" w:w="1701"/>
            <w:shd w:val="clear" w:color="auto" w:fill="E8EAF6"/>
          </w:tcPr>
          <w:p>
            <w:r>
              <w:rPr>
                <w:sz w:val="15"/>
              </w:rPr>
              <w:t>MOCK_ORDER.is_buyer toggle</w:t>
              <w:br/>
              <w:t>F1: รีวิวแสดงในโปรไฟล์คู่ค้า</w:t>
              <w:br/>
              <w:t>ไม่ใช่ใต้ประกาศ</w:t>
              <w:br/>
              <w:t>StarRating: hover + click</w:t>
            </w:r>
          </w:p>
        </w:tc>
        <w:tc>
          <w:tcPr>
            <w:tcW w:type="dxa" w:w="1984"/>
            <w:shd w:val="clear" w:color="auto" w:fill="E8EAF6"/>
          </w:tcPr>
          <w:p>
            <w:r>
              <w:rPr>
                <w:sz w:val="15"/>
              </w:rPr>
              <w:t>http://localhost:3002/resell/orders/ord-001/review</w:t>
            </w:r>
          </w:p>
        </w:tc>
      </w:tr>
      <w:tr>
        <w:tc>
          <w:tcPr>
            <w:tcW w:type="dxa" w:w="1247"/>
            <w:shd w:val="clear" w:color="auto" w:fill="EDF7ED"/>
          </w:tcPr>
          <w:p>
            <w:r>
              <w:rPr>
                <w:b/>
                <w:color w:val="1A3A5C"/>
                <w:sz w:val="15"/>
              </w:rPr>
              <w:t>U-47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รายการขายของฉัน</w:t>
              <w:br/>
              <w:t>/sell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U-01 /dashboard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แสดงรายการประกาศทั้งหมดของ seller</w:t>
              <w:br/>
              <w:t>Filter: status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U-47a /sell/new (ลงประกาศใหม่)</w:t>
              <w:br/>
              <w:t>U-47c /sell/[id] (ดู detail)</w:t>
            </w:r>
          </w:p>
        </w:tc>
        <w:tc>
          <w:tcPr>
            <w:tcW w:type="dxa" w:w="1814"/>
            <w:shd w:val="clear" w:color="auto" w:fill="EDF7ED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907"/>
            <w:shd w:val="clear" w:color="auto" w:fill="EDF7ED"/>
          </w:tcPr>
          <w:p>
            <w:r>
              <w:rPr>
                <w:sz w:val="15"/>
              </w:rPr>
              <w:t>R1, R2, R5 (entry point)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หน้าหลัก seller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http://localhost:3002/sell</w:t>
            </w:r>
          </w:p>
        </w:tc>
      </w:tr>
      <w:tr>
        <w:tc>
          <w:tcPr>
            <w:tcW w:type="dxa" w:w="1247"/>
            <w:shd w:val="clear" w:color="auto" w:fill="EDF7ED"/>
          </w:tcPr>
          <w:p>
            <w:r>
              <w:rPr>
                <w:b/>
                <w:color w:val="1A3A5C"/>
                <w:sz w:val="15"/>
              </w:rPr>
              <w:t>U-40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ลงประกาศสำเร็จ</w:t>
              <w:br/>
              <w:t>/sell/new/success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U-47a /sell/new</w:t>
              <w:br/>
              <w:t>(OTP ผ่าน + BE สร้าง listing)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R1: แสดง listing ID ใหม่</w:t>
              <w:br/>
              <w:t>ลิงก์ไป detail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U-47 /sell (กลับรายการ)</w:t>
              <w:br/>
              <w:t>U-47c /sell/[id] (ดู detail ใหม่)</w:t>
            </w:r>
          </w:p>
        </w:tc>
        <w:tc>
          <w:tcPr>
            <w:tcW w:type="dxa" w:w="1814"/>
            <w:shd w:val="clear" w:color="auto" w:fill="EDF7ED"/>
          </w:tcPr>
          <w:p>
            <w:r>
              <w:rPr>
                <w:sz w:val="15"/>
              </w:rPr>
              <w:t>Admin :3000 เห็นประกาศใหม่</w:t>
            </w:r>
          </w:p>
        </w:tc>
        <w:tc>
          <w:tcPr>
            <w:tcW w:type="dxa" w:w="907"/>
            <w:shd w:val="clear" w:color="auto" w:fill="EDF7ED"/>
          </w:tcPr>
          <w:p>
            <w:r>
              <w:rPr>
                <w:sz w:val="15"/>
              </w:rPr>
              <w:t>R1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Redirect ไป /sell/[id] หลัง BE return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http://localhost:3002/sell/new/success</w:t>
            </w:r>
          </w:p>
        </w:tc>
      </w:tr>
      <w:tr>
        <w:tc>
          <w:tcPr>
            <w:tcW w:type="dxa" w:w="1247"/>
            <w:shd w:val="clear" w:color="auto" w:fill="FFF8E1"/>
          </w:tcPr>
          <w:p>
            <w:r>
              <w:rPr>
                <w:b/>
                <w:color w:val="1A3A5C"/>
                <w:sz w:val="15"/>
              </w:rPr>
              <w:t>U-44</w:t>
            </w:r>
          </w:p>
        </w:tc>
        <w:tc>
          <w:tcPr>
            <w:tcW w:type="dxa" w:w="1984"/>
            <w:shd w:val="clear" w:color="auto" w:fill="FFF8E1"/>
          </w:tcPr>
          <w:p>
            <w:r>
              <w:rPr>
                <w:sz w:val="15"/>
              </w:rPr>
              <w:t>เติม Gold (Wallet Deposit)</w:t>
              <w:br/>
              <w:t>/wallet/deposit</w:t>
            </w:r>
          </w:p>
        </w:tc>
        <w:tc>
          <w:tcPr>
            <w:tcW w:type="dxa" w:w="1701"/>
            <w:shd w:val="clear" w:color="auto" w:fill="FFF8E1"/>
          </w:tcPr>
          <w:p>
            <w:r>
              <w:rPr>
                <w:sz w:val="15"/>
              </w:rPr>
              <w:t>U-19b /resell/awaiting-payment/[id]</w:t>
              <w:br/>
              <w:t>(shortfall Gold ไม่พอ)</w:t>
            </w:r>
          </w:p>
        </w:tc>
        <w:tc>
          <w:tcPr>
            <w:tcW w:type="dxa" w:w="1984"/>
            <w:shd w:val="clear" w:color="auto" w:fill="FFF8E1"/>
          </w:tcPr>
          <w:p>
            <w:r>
              <w:rPr>
                <w:sz w:val="15"/>
              </w:rPr>
              <w:t>R4 branch B: เติม Gold แล้ว</w:t>
              <w:br/>
              <w:t>กลับมาชำระ</w:t>
            </w:r>
          </w:p>
        </w:tc>
        <w:tc>
          <w:tcPr>
            <w:tcW w:type="dxa" w:w="1701"/>
            <w:shd w:val="clear" w:color="auto" w:fill="FFF8E1"/>
          </w:tcPr>
          <w:p>
            <w:r>
              <w:rPr>
                <w:sz w:val="15"/>
              </w:rPr>
              <w:t>U-19b /resell/awaiting-payment/[id]</w:t>
              <w:br/>
              <w:t>(กลับชำระ)</w:t>
            </w:r>
          </w:p>
        </w:tc>
        <w:tc>
          <w:tcPr>
            <w:tcW w:type="dxa" w:w="1814"/>
            <w:shd w:val="clear" w:color="auto" w:fill="FFF8E1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907"/>
            <w:shd w:val="clear" w:color="auto" w:fill="FFF8E1"/>
          </w:tcPr>
          <w:p>
            <w:r>
              <w:rPr>
                <w:sz w:val="15"/>
              </w:rPr>
              <w:t>R4</w:t>
            </w:r>
          </w:p>
        </w:tc>
        <w:tc>
          <w:tcPr>
            <w:tcW w:type="dxa" w:w="1701"/>
            <w:shd w:val="clear" w:color="auto" w:fill="FFF8E1"/>
          </w:tcPr>
          <w:p>
            <w:r>
              <w:rPr>
                <w:sz w:val="15"/>
              </w:rPr>
              <w:t>shortfall = required_gold - gold_balance</w:t>
            </w:r>
          </w:p>
        </w:tc>
        <w:tc>
          <w:tcPr>
            <w:tcW w:type="dxa" w:w="1984"/>
            <w:shd w:val="clear" w:color="auto" w:fill="FFF8E1"/>
          </w:tcPr>
          <w:p>
            <w:r>
              <w:rPr>
                <w:sz w:val="15"/>
              </w:rPr>
              <w:t>http://localhost:3002/wallet/deposit</w:t>
            </w:r>
          </w:p>
        </w:tc>
      </w:tr>
      <w:tr>
        <w:tc>
          <w:tcPr>
            <w:tcW w:type="dxa" w:w="1247"/>
            <w:shd w:val="clear" w:color="auto" w:fill="E65100"/>
          </w:tcPr>
          <w:p>
            <w:r>
              <w:rPr>
                <w:b/>
                <w:color w:val="FFFFFF"/>
                <w:sz w:val="17"/>
              </w:rPr>
              <w:t>🟠 WeeeR (localhost:3001) — 19 จอ (รวม R-41) · Group E Resell</w:t>
            </w:r>
          </w:p>
        </w:tc>
        <w:tc>
          <w:tcPr>
            <w:tcW w:type="dxa" w:w="1984"/>
            <w:shd w:val="clear" w:color="auto" w:fill="E65100"/>
          </w:tcPr>
          <w:p/>
        </w:tc>
        <w:tc>
          <w:tcPr>
            <w:tcW w:type="dxa" w:w="1701"/>
            <w:shd w:val="clear" w:color="auto" w:fill="E65100"/>
          </w:tcPr>
          <w:p/>
        </w:tc>
        <w:tc>
          <w:tcPr>
            <w:tcW w:type="dxa" w:w="1984"/>
            <w:shd w:val="clear" w:color="auto" w:fill="E65100"/>
          </w:tcPr>
          <w:p/>
        </w:tc>
        <w:tc>
          <w:tcPr>
            <w:tcW w:type="dxa" w:w="1701"/>
            <w:shd w:val="clear" w:color="auto" w:fill="E65100"/>
          </w:tcPr>
          <w:p/>
        </w:tc>
        <w:tc>
          <w:tcPr>
            <w:tcW w:type="dxa" w:w="1814"/>
            <w:shd w:val="clear" w:color="auto" w:fill="E65100"/>
          </w:tcPr>
          <w:p/>
        </w:tc>
        <w:tc>
          <w:tcPr>
            <w:tcW w:type="dxa" w:w="907"/>
            <w:shd w:val="clear" w:color="auto" w:fill="E65100"/>
          </w:tcPr>
          <w:p/>
        </w:tc>
        <w:tc>
          <w:tcPr>
            <w:tcW w:type="dxa" w:w="1701"/>
            <w:shd w:val="clear" w:color="auto" w:fill="E65100"/>
          </w:tcPr>
          <w:p/>
        </w:tc>
        <w:tc>
          <w:tcPr>
            <w:tcW w:type="dxa" w:w="1984"/>
            <w:shd w:val="clear" w:color="auto" w:fill="E65100"/>
          </w:tcPr>
          <w:p/>
        </w:tc>
      </w:tr>
      <w:tr>
        <w:tc>
          <w:tcPr>
            <w:tcW w:type="dxa" w:w="1247"/>
            <w:shd w:val="clear" w:color="auto" w:fill="F8F8F8"/>
          </w:tcPr>
          <w:p>
            <w:r>
              <w:rPr>
                <w:b/>
                <w:color w:val="1A3A5C"/>
                <w:sz w:val="15"/>
              </w:rPr>
              <w:t>R-66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5"/>
              </w:rPr>
              <w:t>ขายมือสอง Hub</w:t>
              <w:br/>
              <w:t>/resell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5"/>
              </w:rPr>
              <w:t>R-01 /dashboard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5"/>
              </w:rPr>
              <w:t>Hub ของโมดูล resell WeeeR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5"/>
              </w:rPr>
              <w:t>R-67 /resell/inventory</w:t>
              <w:br/>
              <w:t>R-15 /resell/listings</w:t>
              <w:br/>
              <w:t>R-17 /resell/marketplace</w:t>
            </w:r>
          </w:p>
        </w:tc>
        <w:tc>
          <w:tcPr>
            <w:tcW w:type="dxa" w:w="1814"/>
            <w:shd w:val="clear" w:color="auto" w:fill="F8F8F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907"/>
            <w:shd w:val="clear" w:color="auto" w:fill="F8F8F8"/>
          </w:tcPr>
          <w:p>
            <w:r>
              <w:rPr>
                <w:sz w:val="15"/>
              </w:rPr>
              <w:t>นอก chain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5"/>
              </w:rPr>
              <w:t>Hub ไม่ผูกเคสเดียว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5"/>
              </w:rPr>
              <w:t>http://localhost:3001/resell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r>
              <w:rPr>
                <w:b/>
                <w:color w:val="1A3A5C"/>
                <w:sz w:val="15"/>
              </w:rPr>
              <w:t>R-67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5"/>
              </w:rPr>
              <w:t>คลังสินค้า</w:t>
              <w:br/>
              <w:t>/resell/inventory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5"/>
              </w:rPr>
              <w:t>R-66 /resell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5"/>
              </w:rPr>
              <w:t>จัดการสต๊อกสินค้ามือสอง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5"/>
              </w:rPr>
              <w:t>R-67b /resell/inventory/new</w:t>
              <w:br/>
              <w:t>R-67c /resell/inventory/[id]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sz w:val="15"/>
              </w:rPr>
              <w:t>นอก chain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5"/>
              </w:rPr>
              <w:t>Inventory management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5"/>
              </w:rPr>
              <w:t>http://localhost:3001/resell/inventory</w:t>
            </w:r>
          </w:p>
        </w:tc>
      </w:tr>
      <w:tr>
        <w:tc>
          <w:tcPr>
            <w:tcW w:type="dxa" w:w="1247"/>
            <w:shd w:val="clear" w:color="auto" w:fill="F8F8F8"/>
          </w:tcPr>
          <w:p>
            <w:r>
              <w:rPr>
                <w:b/>
                <w:color w:val="1A3A5C"/>
                <w:sz w:val="15"/>
              </w:rPr>
              <w:t>R-67b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5"/>
              </w:rPr>
              <w:t>เพิ่มสินค้าใหม่</w:t>
              <w:br/>
              <w:t>/resell/inventory/new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5"/>
              </w:rPr>
              <w:t>R-67 /resell/inventory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5"/>
              </w:rPr>
              <w:t>เพิ่มสินค้ามือสองใหม่เข้าคลัง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5"/>
              </w:rPr>
              <w:t>R-67 (บันทึกสำเร็จ)</w:t>
            </w:r>
          </w:p>
        </w:tc>
        <w:tc>
          <w:tcPr>
            <w:tcW w:type="dxa" w:w="1814"/>
            <w:shd w:val="clear" w:color="auto" w:fill="F8F8F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907"/>
            <w:shd w:val="clear" w:color="auto" w:fill="F8F8F8"/>
          </w:tcPr>
          <w:p>
            <w:r>
              <w:rPr>
                <w:sz w:val="15"/>
              </w:rPr>
              <w:t>นอก chain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5"/>
              </w:rPr>
              <w:t>Form เพิ่มสินค้า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5"/>
              </w:rPr>
              <w:t>http://localhost:3001/resell/inventory/new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r>
              <w:rPr>
                <w:b/>
                <w:color w:val="1A3A5C"/>
                <w:sz w:val="15"/>
              </w:rPr>
              <w:t>R-67c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5"/>
              </w:rPr>
              <w:t>รายละเอียดสินค้า</w:t>
              <w:br/>
              <w:t>/resell/inventory/[id]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5"/>
              </w:rPr>
              <w:t>R-67 /resell/inventory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5"/>
              </w:rPr>
              <w:t>ดู/แก้ไขรายละเอียดสินค้าในคลัง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5"/>
              </w:rPr>
              <w:t>R-67 / R-15 (ลงประกาศ)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sz w:val="15"/>
              </w:rPr>
              <w:t>นอก chain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5"/>
              </w:rPr>
              <w:t>Detail + edit inline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5"/>
              </w:rPr>
              <w:t>http://localhost:3001/resell/inventory/r001</w:t>
            </w:r>
          </w:p>
        </w:tc>
      </w:tr>
      <w:tr>
        <w:tc>
          <w:tcPr>
            <w:tcW w:type="dxa" w:w="1247"/>
            <w:shd w:val="clear" w:color="auto" w:fill="F8F8F8"/>
          </w:tcPr>
          <w:p>
            <w:r>
              <w:rPr>
                <w:b/>
                <w:color w:val="1A3A5C"/>
                <w:sz w:val="15"/>
              </w:rPr>
              <w:t>R-15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5"/>
              </w:rPr>
              <w:t>ประกาศของฉัน (WeeeR)</w:t>
              <w:br/>
              <w:t>/resell/listings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5"/>
              </w:rPr>
              <w:t>R-66 /resell</w:t>
              <w:br/>
              <w:t>R-01 /dashboard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5"/>
              </w:rPr>
              <w:t>รายการประกาศ resell ทั้งหมด</w:t>
              <w:br/>
              <w:t>Filter: status/date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5"/>
              </w:rPr>
              <w:t>R-16 /resell/listings/[id]</w:t>
              <w:br/>
              <w:t>⬜ /resell/listings/new</w:t>
            </w:r>
          </w:p>
        </w:tc>
        <w:tc>
          <w:tcPr>
            <w:tcW w:type="dxa" w:w="1814"/>
            <w:shd w:val="clear" w:color="auto" w:fill="F8F8F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907"/>
            <w:shd w:val="clear" w:color="auto" w:fill="F8F8F8"/>
          </w:tcPr>
          <w:p>
            <w:r>
              <w:rPr>
                <w:sz w:val="15"/>
              </w:rPr>
              <w:t>นอก chain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5"/>
              </w:rPr>
              <w:t>P5 case-code ใน heading</w:t>
              <w:br/>
              <w:t>(PT-Audit gap)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5"/>
              </w:rPr>
              <w:t>http://localhost:3001/resell/listings</w:t>
            </w:r>
          </w:p>
        </w:tc>
      </w:tr>
      <w:tr>
        <w:tc>
          <w:tcPr>
            <w:tcW w:type="dxa" w:w="1247"/>
            <w:shd w:val="clear" w:color="auto" w:fill="FCE4EC"/>
          </w:tcPr>
          <w:p>
            <w:r>
              <w:rPr>
                <w:b/>
                <w:color w:val="1A3A5C"/>
                <w:sz w:val="15"/>
              </w:rPr>
              <w:t>R-16</w:t>
            </w:r>
          </w:p>
        </w:tc>
        <w:tc>
          <w:tcPr>
            <w:tcW w:type="dxa" w:w="1984"/>
            <w:shd w:val="clear" w:color="auto" w:fill="FCE4EC"/>
          </w:tcPr>
          <w:p>
            <w:r>
              <w:rPr>
                <w:sz w:val="15"/>
              </w:rPr>
              <w:t>รายละเอียดประกาศ R5</w:t>
              <w:br/>
              <w:t>/resell/listings/[id]</w:t>
            </w:r>
          </w:p>
        </w:tc>
        <w:tc>
          <w:tcPr>
            <w:tcW w:type="dxa" w:w="1701"/>
            <w:shd w:val="clear" w:color="auto" w:fill="FCE4EC"/>
          </w:tcPr>
          <w:p>
            <w:r>
              <w:rPr>
                <w:sz w:val="15"/>
              </w:rPr>
              <w:t>R-15 /resell/listings</w:t>
            </w:r>
          </w:p>
        </w:tc>
        <w:tc>
          <w:tcPr>
            <w:tcW w:type="dxa" w:w="1984"/>
            <w:shd w:val="clear" w:color="auto" w:fill="FCE4EC"/>
          </w:tcPr>
          <w:p>
            <w:r>
              <w:rPr>
                <w:sz w:val="15"/>
              </w:rPr>
              <w:t>R5: seller WeeeR ดูประกาศ</w:t>
              <w:br/>
              <w:t>withdraw selected offer</w:t>
            </w:r>
          </w:p>
        </w:tc>
        <w:tc>
          <w:tcPr>
            <w:tcW w:type="dxa" w:w="1701"/>
            <w:shd w:val="clear" w:color="auto" w:fill="FCE4EC"/>
          </w:tcPr>
          <w:p>
            <w:r>
              <w:rPr>
                <w:sz w:val="15"/>
              </w:rPr>
              <w:t>R-15 /resell/listings</w:t>
            </w:r>
          </w:p>
        </w:tc>
        <w:tc>
          <w:tcPr>
            <w:tcW w:type="dxa" w:w="1814"/>
            <w:shd w:val="clear" w:color="auto" w:fill="FCE4EC"/>
          </w:tcPr>
          <w:p>
            <w:r>
              <w:rPr>
                <w:sz w:val="15"/>
              </w:rPr>
              <w:t>WeeeU :3002 U-47c</w:t>
            </w:r>
          </w:p>
        </w:tc>
        <w:tc>
          <w:tcPr>
            <w:tcW w:type="dxa" w:w="907"/>
            <w:shd w:val="clear" w:color="auto" w:fill="FCE4EC"/>
          </w:tcPr>
          <w:p>
            <w:r>
              <w:rPr>
                <w:sz w:val="15"/>
              </w:rPr>
              <w:t>R5</w:t>
            </w:r>
          </w:p>
        </w:tc>
        <w:tc>
          <w:tcPr>
            <w:tcW w:type="dxa" w:w="1701"/>
            <w:shd w:val="clear" w:color="auto" w:fill="FCE4EC"/>
          </w:tcPr>
          <w:p>
            <w:r>
              <w:rPr>
                <w:sz w:val="15"/>
              </w:rPr>
              <w:t>P2 case-code ใน heading</w:t>
              <w:br/>
              <w:t>(PT-Audit gap)</w:t>
            </w:r>
          </w:p>
        </w:tc>
        <w:tc>
          <w:tcPr>
            <w:tcW w:type="dxa" w:w="1984"/>
            <w:shd w:val="clear" w:color="auto" w:fill="FCE4EC"/>
          </w:tcPr>
          <w:p>
            <w:r>
              <w:rPr>
                <w:sz w:val="15"/>
              </w:rPr>
              <w:t>http://localhost:3001/resell/listings/r001</w:t>
            </w:r>
          </w:p>
        </w:tc>
      </w:tr>
      <w:tr>
        <w:tc>
          <w:tcPr>
            <w:tcW w:type="dxa" w:w="1247"/>
            <w:shd w:val="clear" w:color="auto" w:fill="EDF7ED"/>
          </w:tcPr>
          <w:p>
            <w:r>
              <w:rPr>
                <w:b/>
                <w:color w:val="1A3A5C"/>
                <w:sz w:val="15"/>
              </w:rPr>
              <w:t>R-41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ลงประกาศสำเร็จ</w:t>
              <w:br/>
              <w:t>/resell/listings/new/success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⬜ /resell/listings/new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R1: WeeeR seller ลงประกาศ</w:t>
              <w:br/>
              <w:t>resell คู่ขนาน WeeeU seller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R-15 /resell/listings</w:t>
            </w:r>
          </w:p>
        </w:tc>
        <w:tc>
          <w:tcPr>
            <w:tcW w:type="dxa" w:w="1814"/>
            <w:shd w:val="clear" w:color="auto" w:fill="EDF7ED"/>
          </w:tcPr>
          <w:p>
            <w:r>
              <w:rPr>
                <w:sz w:val="15"/>
              </w:rPr>
              <w:t>WeeeU :3002 U-21 (marketplace)</w:t>
            </w:r>
          </w:p>
        </w:tc>
        <w:tc>
          <w:tcPr>
            <w:tcW w:type="dxa" w:w="907"/>
            <w:shd w:val="clear" w:color="auto" w:fill="EDF7ED"/>
          </w:tcPr>
          <w:p>
            <w:r>
              <w:rPr>
                <w:sz w:val="15"/>
              </w:rPr>
              <w:t>R1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R-41 in-chain R1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http://localhost:3001/resell/listings/new/success</w:t>
            </w:r>
          </w:p>
        </w:tc>
      </w:tr>
      <w:tr>
        <w:tc>
          <w:tcPr>
            <w:tcW w:type="dxa" w:w="1247"/>
            <w:shd w:val="clear" w:color="auto" w:fill="FFF3CD"/>
          </w:tcPr>
          <w:p>
            <w:r>
              <w:rPr>
                <w:b/>
                <w:color w:val="1A3A5C"/>
                <w:sz w:val="15"/>
              </w:rPr>
              <w:t>R-15c</w:t>
            </w:r>
          </w:p>
        </w:tc>
        <w:tc>
          <w:tcPr>
            <w:tcW w:type="dxa" w:w="1984"/>
            <w:shd w:val="clear" w:color="auto" w:fill="FFF3CD"/>
          </w:tcPr>
          <w:p>
            <w:r>
              <w:rPr>
                <w:sz w:val="15"/>
              </w:rPr>
              <w:t>รับซื้อมือสอง B6</w:t>
              <w:br/>
              <w:t>/resell/buy</w:t>
            </w:r>
          </w:p>
        </w:tc>
        <w:tc>
          <w:tcPr>
            <w:tcW w:type="dxa" w:w="1701"/>
            <w:shd w:val="clear" w:color="auto" w:fill="FFF3CD"/>
          </w:tcPr>
          <w:p>
            <w:r>
              <w:rPr>
                <w:sz w:val="15"/>
              </w:rPr>
              <w:t>R-66 /resell</w:t>
            </w:r>
          </w:p>
        </w:tc>
        <w:tc>
          <w:tcPr>
            <w:tcW w:type="dxa" w:w="1984"/>
            <w:shd w:val="clear" w:color="auto" w:fill="FFF3CD"/>
          </w:tcPr>
          <w:p>
            <w:r>
              <w:rPr>
                <w:sz w:val="15"/>
              </w:rPr>
              <w:t>B6: ร้านรับซื้อมือสอง</w:t>
              <w:br/>
              <w:t>ประเมินราคาเบื้องต้น</w:t>
            </w:r>
          </w:p>
        </w:tc>
        <w:tc>
          <w:tcPr>
            <w:tcW w:type="dxa" w:w="1701"/>
            <w:shd w:val="clear" w:color="auto" w:fill="FFF3CD"/>
          </w:tcPr>
          <w:p>
            <w:r>
              <w:rPr>
                <w:sz w:val="15"/>
              </w:rPr>
              <w:t>R-15b /resell/buy/wizard</w:t>
            </w:r>
          </w:p>
        </w:tc>
        <w:tc>
          <w:tcPr>
            <w:tcW w:type="dxa" w:w="1814"/>
            <w:shd w:val="clear" w:color="auto" w:fill="FFF3CD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sz w:val="15"/>
              </w:rPr>
              <w:t>B6</w:t>
            </w:r>
          </w:p>
        </w:tc>
        <w:tc>
          <w:tcPr>
            <w:tcW w:type="dxa" w:w="1701"/>
            <w:shd w:val="clear" w:color="auto" w:fill="FFF3CD"/>
          </w:tcPr>
          <w:p>
            <w:r>
              <w:rPr>
                <w:sz w:val="15"/>
              </w:rPr>
              <w:t>case-code (B6) ใน heading</w:t>
              <w:br/>
              <w:t>(PT-Audit gap)</w:t>
            </w:r>
          </w:p>
        </w:tc>
        <w:tc>
          <w:tcPr>
            <w:tcW w:type="dxa" w:w="1984"/>
            <w:shd w:val="clear" w:color="auto" w:fill="FFF3CD"/>
          </w:tcPr>
          <w:p>
            <w:r>
              <w:rPr>
                <w:sz w:val="15"/>
              </w:rPr>
              <w:t>http://localhost:3001/resell/buy</w:t>
            </w:r>
          </w:p>
        </w:tc>
      </w:tr>
      <w:tr>
        <w:tc>
          <w:tcPr>
            <w:tcW w:type="dxa" w:w="1247"/>
            <w:shd w:val="clear" w:color="auto" w:fill="FFF3CD"/>
          </w:tcPr>
          <w:p>
            <w:r>
              <w:rPr>
                <w:b/>
                <w:color w:val="1A3A5C"/>
                <w:sz w:val="15"/>
              </w:rPr>
              <w:t>R-15b</w:t>
            </w:r>
          </w:p>
        </w:tc>
        <w:tc>
          <w:tcPr>
            <w:tcW w:type="dxa" w:w="1984"/>
            <w:shd w:val="clear" w:color="auto" w:fill="FFF3CD"/>
          </w:tcPr>
          <w:p>
            <w:r>
              <w:rPr>
                <w:sz w:val="15"/>
              </w:rPr>
              <w:t>ประเมินราคา B6 Wizard</w:t>
              <w:br/>
              <w:t>/resell/buy/wizard</w:t>
            </w:r>
          </w:p>
        </w:tc>
        <w:tc>
          <w:tcPr>
            <w:tcW w:type="dxa" w:w="1701"/>
            <w:shd w:val="clear" w:color="auto" w:fill="FFF3CD"/>
          </w:tcPr>
          <w:p>
            <w:r>
              <w:rPr>
                <w:sz w:val="15"/>
              </w:rPr>
              <w:t>R-15c /resell/buy</w:t>
            </w:r>
          </w:p>
        </w:tc>
        <w:tc>
          <w:tcPr>
            <w:tcW w:type="dxa" w:w="1984"/>
            <w:shd w:val="clear" w:color="auto" w:fill="FFF3CD"/>
          </w:tcPr>
          <w:p>
            <w:r>
              <w:rPr>
                <w:sz w:val="15"/>
              </w:rPr>
              <w:t>B6: Wizard ประเมินราคา</w:t>
              <w:br/>
              <w:t>ก่อนรับซื้อ</w:t>
            </w:r>
          </w:p>
        </w:tc>
        <w:tc>
          <w:tcPr>
            <w:tcW w:type="dxa" w:w="1701"/>
            <w:shd w:val="clear" w:color="auto" w:fill="FFF3CD"/>
          </w:tcPr>
          <w:p>
            <w:r>
              <w:rPr>
                <w:sz w:val="15"/>
              </w:rPr>
              <w:t>R-15 (บันทึก + listing)</w:t>
            </w:r>
          </w:p>
        </w:tc>
        <w:tc>
          <w:tcPr>
            <w:tcW w:type="dxa" w:w="1814"/>
            <w:shd w:val="clear" w:color="auto" w:fill="FFF3CD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sz w:val="15"/>
              </w:rPr>
              <w:t>B6</w:t>
            </w:r>
          </w:p>
        </w:tc>
        <w:tc>
          <w:tcPr>
            <w:tcW w:type="dxa" w:w="1701"/>
            <w:shd w:val="clear" w:color="auto" w:fill="FFF3CD"/>
          </w:tcPr>
          <w:p>
            <w:r>
              <w:rPr>
                <w:sz w:val="15"/>
              </w:rPr>
              <w:t>Multi-step wizard</w:t>
              <w:br/>
              <w:t>photo + condition</w:t>
            </w:r>
          </w:p>
        </w:tc>
        <w:tc>
          <w:tcPr>
            <w:tcW w:type="dxa" w:w="1984"/>
            <w:shd w:val="clear" w:color="auto" w:fill="FFF3CD"/>
          </w:tcPr>
          <w:p>
            <w:r>
              <w:rPr>
                <w:sz w:val="15"/>
              </w:rPr>
              <w:t>http://localhost:3001/resell/buy/wizard</w:t>
            </w:r>
          </w:p>
        </w:tc>
      </w:tr>
      <w:tr>
        <w:tc>
          <w:tcPr>
            <w:tcW w:type="dxa" w:w="1247"/>
            <w:shd w:val="clear" w:color="auto" w:fill="E3F2FD"/>
          </w:tcPr>
          <w:p>
            <w:r>
              <w:rPr>
                <w:b/>
                <w:color w:val="1A3A5C"/>
                <w:sz w:val="15"/>
              </w:rPr>
              <w:t>R-17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5"/>
              </w:rPr>
              <w:t>Marketplace C2C</w:t>
              <w:br/>
              <w:t>/resell/marketplace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5"/>
              </w:rPr>
              <w:t>R-66 /resell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5"/>
              </w:rPr>
              <w:t>R3: ร้าน WeeeR เรียกดู</w:t>
              <w:br/>
              <w:t>marketplace C2C ของ WeeeU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5"/>
              </w:rPr>
              <w:t>R-19 /resell/marketplace/[id]</w:t>
            </w:r>
          </w:p>
        </w:tc>
        <w:tc>
          <w:tcPr>
            <w:tcW w:type="dxa" w:w="1814"/>
            <w:shd w:val="clear" w:color="auto" w:fill="E3F2FD"/>
          </w:tcPr>
          <w:p>
            <w:r>
              <w:rPr>
                <w:sz w:val="15"/>
              </w:rPr>
              <w:t>WeeeU :3002 U-21 (canonical)</w:t>
            </w:r>
          </w:p>
        </w:tc>
        <w:tc>
          <w:tcPr>
            <w:tcW w:type="dxa" w:w="907"/>
            <w:shd w:val="clear" w:color="auto" w:fill="E3F2FD"/>
          </w:tcPr>
          <w:p>
            <w:r>
              <w:rPr>
                <w:sz w:val="15"/>
              </w:rPr>
              <w:t>R3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5"/>
              </w:rPr>
              <w:t>WeeeR buyer view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5"/>
              </w:rPr>
              <w:t>http://localhost:3001/resell/marketplace</w:t>
            </w:r>
          </w:p>
        </w:tc>
      </w:tr>
      <w:tr>
        <w:tc>
          <w:tcPr>
            <w:tcW w:type="dxa" w:w="1247"/>
            <w:shd w:val="clear" w:color="auto" w:fill="E3F2FD"/>
          </w:tcPr>
          <w:p>
            <w:r>
              <w:rPr>
                <w:b/>
                <w:color w:val="1A3A5C"/>
                <w:sz w:val="15"/>
              </w:rPr>
              <w:t>R-19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5"/>
              </w:rPr>
              <w:t>รายละเอียดสินค้า C2C</w:t>
              <w:br/>
              <w:t>/resell/marketplace/[id]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5"/>
              </w:rPr>
              <w:t>R-17 /resell/marketplace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5"/>
              </w:rPr>
              <w:t>R3: ร้านดูรายละเอียด</w:t>
              <w:br/>
              <w:t>ก่อนยื่นข้อเสนอ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5"/>
              </w:rPr>
              <w:t>R-18 /resell/marketplace/[id]/offer</w:t>
            </w:r>
          </w:p>
        </w:tc>
        <w:tc>
          <w:tcPr>
            <w:tcW w:type="dxa" w:w="1814"/>
            <w:shd w:val="clear" w:color="auto" w:fill="E3F2FD"/>
          </w:tcPr>
          <w:p>
            <w:r>
              <w:rPr>
                <w:sz w:val="15"/>
              </w:rPr>
              <w:t>WeeeU :3002 U-23</w:t>
            </w:r>
          </w:p>
        </w:tc>
        <w:tc>
          <w:tcPr>
            <w:tcW w:type="dxa" w:w="907"/>
            <w:shd w:val="clear" w:color="auto" w:fill="E3F2FD"/>
          </w:tcPr>
          <w:p>
            <w:r>
              <w:rPr>
                <w:sz w:val="15"/>
              </w:rPr>
              <w:t>R3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5"/>
              </w:rPr>
              <w:t>WeeeR buyer detail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5"/>
              </w:rPr>
              <w:t>http://localhost:3001/resell/marketplace/r001</w:t>
            </w:r>
          </w:p>
        </w:tc>
      </w:tr>
      <w:tr>
        <w:tc>
          <w:tcPr>
            <w:tcW w:type="dxa" w:w="1247"/>
            <w:shd w:val="clear" w:color="auto" w:fill="E3F2FD"/>
          </w:tcPr>
          <w:p>
            <w:r>
              <w:rPr>
                <w:b/>
                <w:color w:val="1A3A5C"/>
                <w:sz w:val="15"/>
              </w:rPr>
              <w:t>R-18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5"/>
              </w:rPr>
              <w:t>ส่งข้อเสนอ C2C</w:t>
              <w:br/>
              <w:t>/resell/marketplace/[id]/offer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5"/>
              </w:rPr>
              <w:t>R-19 /resell/marketplace/[id]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5"/>
              </w:rPr>
              <w:t>R3: ร้านยื่นข้อเสนอซื้อ</w:t>
              <w:br/>
              <w:t>offer = SoT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5"/>
              </w:rPr>
              <w:t>R-20 /resell/purchases</w:t>
            </w:r>
          </w:p>
        </w:tc>
        <w:tc>
          <w:tcPr>
            <w:tcW w:type="dxa" w:w="1814"/>
            <w:shd w:val="clear" w:color="auto" w:fill="E3F2FD"/>
          </w:tcPr>
          <w:p>
            <w:r>
              <w:rPr>
                <w:sz w:val="15"/>
              </w:rPr>
              <w:t>WeeeU :3002 U-22</w:t>
              <w:br/>
              <w:t>offer SoT · seller เห็น +1</w:t>
            </w:r>
          </w:p>
        </w:tc>
        <w:tc>
          <w:tcPr>
            <w:tcW w:type="dxa" w:w="907"/>
            <w:shd w:val="clear" w:color="auto" w:fill="E3F2FD"/>
          </w:tcPr>
          <w:p>
            <w:r>
              <w:rPr>
                <w:sz w:val="15"/>
              </w:rPr>
              <w:t>R3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5"/>
              </w:rPr>
              <w:t>offer = Source of Truth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5"/>
              </w:rPr>
              <w:t>http://localhost:3001/resell/marketplace/r001/offer</w:t>
            </w:r>
          </w:p>
        </w:tc>
      </w:tr>
      <w:tr>
        <w:tc>
          <w:tcPr>
            <w:tcW w:type="dxa" w:w="1247"/>
            <w:shd w:val="clear" w:color="auto" w:fill="F8F8F8"/>
          </w:tcPr>
          <w:p>
            <w:r>
              <w:rPr>
                <w:b/>
                <w:color w:val="1A3A5C"/>
                <w:sz w:val="15"/>
              </w:rPr>
              <w:t>R-20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5"/>
              </w:rPr>
              <w:t>การซื้อ C2C</w:t>
              <w:br/>
              <w:t>/resell/purchases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5"/>
              </w:rPr>
              <w:t>R-66 /resell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5"/>
              </w:rPr>
              <w:t>รายการซื้อ C2C ทั้งหมดของร้าน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5"/>
              </w:rPr>
              <w:t>R-23 /resell/purchases/[id]</w:t>
            </w:r>
          </w:p>
        </w:tc>
        <w:tc>
          <w:tcPr>
            <w:tcW w:type="dxa" w:w="1814"/>
            <w:shd w:val="clear" w:color="auto" w:fill="F8F8F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907"/>
            <w:shd w:val="clear" w:color="auto" w:fill="F8F8F8"/>
          </w:tcPr>
          <w:p>
            <w:r>
              <w:rPr>
                <w:sz w:val="15"/>
              </w:rPr>
              <w:t>นอก chain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5"/>
              </w:rPr>
              <w:t>Purchase list overview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5"/>
              </w:rPr>
              <w:t>http://localhost:3001/resell/purchases</w:t>
            </w:r>
          </w:p>
        </w:tc>
      </w:tr>
      <w:tr>
        <w:tc>
          <w:tcPr>
            <w:tcW w:type="dxa" w:w="1247"/>
            <w:shd w:val="clear" w:color="auto" w:fill="E8F5E9"/>
          </w:tcPr>
          <w:p>
            <w:r>
              <w:rPr>
                <w:b/>
                <w:color w:val="1A3A5C"/>
                <w:sz w:val="15"/>
              </w:rPr>
              <w:t>R-23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sz w:val="15"/>
              </w:rPr>
              <w:t>รายละเอียดการซื้อ</w:t>
              <w:br/>
              <w:t>/resell/purchases/[id]</w:t>
            </w:r>
          </w:p>
        </w:tc>
        <w:tc>
          <w:tcPr>
            <w:tcW w:type="dxa" w:w="1701"/>
            <w:shd w:val="clear" w:color="auto" w:fill="E8F5E9"/>
          </w:tcPr>
          <w:p>
            <w:r>
              <w:rPr>
                <w:sz w:val="15"/>
              </w:rPr>
              <w:t>R-20 /resell/purchases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sz w:val="15"/>
              </w:rPr>
              <w:t>R7: ร้าน WeeeR เป็นผู้ซื้อ</w:t>
              <w:br/>
              <w:t>ติดตาม order จาก WeeeU</w:t>
            </w:r>
          </w:p>
        </w:tc>
        <w:tc>
          <w:tcPr>
            <w:tcW w:type="dxa" w:w="1701"/>
            <w:shd w:val="clear" w:color="auto" w:fill="E8F5E9"/>
          </w:tcPr>
          <w:p>
            <w:r>
              <w:rPr>
                <w:sz w:val="15"/>
              </w:rPr>
              <w:t>R-21 /resell/purchases/[id]/inspect</w:t>
            </w:r>
          </w:p>
        </w:tc>
        <w:tc>
          <w:tcPr>
            <w:tcW w:type="dxa" w:w="1814"/>
            <w:shd w:val="clear" w:color="auto" w:fill="E8F5E9"/>
          </w:tcPr>
          <w:p>
            <w:r>
              <w:rPr>
                <w:sz w:val="15"/>
              </w:rPr>
              <w:t>WeeeU :3002 U-19c</w:t>
            </w:r>
          </w:p>
        </w:tc>
        <w:tc>
          <w:tcPr>
            <w:tcW w:type="dxa" w:w="907"/>
            <w:shd w:val="clear" w:color="auto" w:fill="E8F5E9"/>
          </w:tcPr>
          <w:p>
            <w:r>
              <w:rPr>
                <w:sz w:val="15"/>
              </w:rPr>
              <w:t>R7</w:t>
            </w:r>
          </w:p>
        </w:tc>
        <w:tc>
          <w:tcPr>
            <w:tcW w:type="dxa" w:w="1701"/>
            <w:shd w:val="clear" w:color="auto" w:fill="E8F5E9"/>
          </w:tcPr>
          <w:p>
            <w:r>
              <w:rPr>
                <w:sz w:val="15"/>
              </w:rPr>
              <w:t>WeeeR ในบทบาทผู้ซื้อ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sz w:val="15"/>
              </w:rPr>
              <w:t>http://localhost:3001/resell/purchases/o001</w:t>
            </w:r>
          </w:p>
        </w:tc>
      </w:tr>
      <w:tr>
        <w:tc>
          <w:tcPr>
            <w:tcW w:type="dxa" w:w="1247"/>
            <w:shd w:val="clear" w:color="auto" w:fill="EDF7ED"/>
          </w:tcPr>
          <w:p>
            <w:r>
              <w:rPr>
                <w:b/>
                <w:color w:val="1A3A5C"/>
                <w:sz w:val="15"/>
              </w:rPr>
              <w:t>R-21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ตรวจรับสินค้า</w:t>
              <w:br/>
              <w:t>/resell/purchases/[id]/inspect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R-23 /resell/purchases/[id]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R1/R7: WeeeR ตรวจรับสินค้า</w:t>
              <w:br/>
              <w:t>จาก WeeeU seller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R-22 (reject) / R-23 (accept)</w:t>
            </w:r>
          </w:p>
        </w:tc>
        <w:tc>
          <w:tcPr>
            <w:tcW w:type="dxa" w:w="1814"/>
            <w:shd w:val="clear" w:color="auto" w:fill="EDF7ED"/>
          </w:tcPr>
          <w:p>
            <w:r>
              <w:rPr>
                <w:sz w:val="15"/>
              </w:rPr>
              <w:t>WeeeU :3002 U-24</w:t>
            </w:r>
          </w:p>
        </w:tc>
        <w:tc>
          <w:tcPr>
            <w:tcW w:type="dxa" w:w="907"/>
            <w:shd w:val="clear" w:color="auto" w:fill="EDF7ED"/>
          </w:tcPr>
          <w:p>
            <w:r>
              <w:rPr>
                <w:sz w:val="15"/>
              </w:rPr>
              <w:t>R1, R7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Inspection form + photo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http://localhost:3001/resell/purchases/o001/inspect</w:t>
            </w:r>
          </w:p>
        </w:tc>
      </w:tr>
      <w:tr>
        <w:tc>
          <w:tcPr>
            <w:tcW w:type="dxa" w:w="1247"/>
            <w:shd w:val="clear" w:color="auto" w:fill="FFF9C4"/>
          </w:tcPr>
          <w:p>
            <w:r>
              <w:rPr>
                <w:b/>
                <w:color w:val="1A3A5C"/>
                <w:sz w:val="15"/>
              </w:rPr>
              <w:t>R-22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sz w:val="15"/>
              </w:rPr>
              <w:t>ข้อพิพาท R8</w:t>
              <w:br/>
              <w:t>/resell/purchases/[id]/dispute</w:t>
            </w:r>
          </w:p>
        </w:tc>
        <w:tc>
          <w:tcPr>
            <w:tcW w:type="dxa" w:w="1701"/>
            <w:shd w:val="clear" w:color="auto" w:fill="FFF9C4"/>
          </w:tcPr>
          <w:p>
            <w:r>
              <w:rPr>
                <w:sz w:val="15"/>
              </w:rPr>
              <w:t>R-21 (ปฏิเสธ)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sz w:val="15"/>
              </w:rPr>
              <w:t>R8: ร้านยื่นข้อพิพาท</w:t>
              <w:br/>
              <w:t>offer = SoT</w:t>
            </w:r>
          </w:p>
        </w:tc>
        <w:tc>
          <w:tcPr>
            <w:tcW w:type="dxa" w:w="1701"/>
            <w:shd w:val="clear" w:color="auto" w:fill="FFF9C4"/>
          </w:tcPr>
          <w:p>
            <w:r>
              <w:rPr>
                <w:sz w:val="15"/>
              </w:rPr>
              <w:t>Admin :3000 A-13 (รอตัดสิน)</w:t>
            </w:r>
          </w:p>
        </w:tc>
        <w:tc>
          <w:tcPr>
            <w:tcW w:type="dxa" w:w="1814"/>
            <w:shd w:val="clear" w:color="auto" w:fill="FFF9C4"/>
          </w:tcPr>
          <w:p>
            <w:r>
              <w:rPr>
                <w:sz w:val="15"/>
              </w:rPr>
              <w:t>Admin :3000 A-13</w:t>
              <w:br/>
              <w:t>WeeeU :3002 U-26</w:t>
            </w:r>
          </w:p>
        </w:tc>
        <w:tc>
          <w:tcPr>
            <w:tcW w:type="dxa" w:w="907"/>
            <w:shd w:val="clear" w:color="auto" w:fill="FFF9C4"/>
          </w:tcPr>
          <w:p>
            <w:r>
              <w:rPr>
                <w:sz w:val="15"/>
              </w:rPr>
              <w:t>R8</w:t>
            </w:r>
          </w:p>
        </w:tc>
        <w:tc>
          <w:tcPr>
            <w:tcW w:type="dxa" w:w="1701"/>
            <w:shd w:val="clear" w:color="auto" w:fill="FFF9C4"/>
          </w:tcPr>
          <w:p>
            <w:r>
              <w:rPr>
                <w:sz w:val="15"/>
              </w:rPr>
              <w:t>offer = SoT</w:t>
              <w:br/>
              <w:t>Evidence upload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sz w:val="15"/>
              </w:rPr>
              <w:t>http://localhost:3001/resell/purchases/o001/dispute</w:t>
            </w:r>
          </w:p>
        </w:tc>
      </w:tr>
      <w:tr>
        <w:tc>
          <w:tcPr>
            <w:tcW w:type="dxa" w:w="1247"/>
            <w:shd w:val="clear" w:color="auto" w:fill="F8F8F8"/>
          </w:tcPr>
          <w:p>
            <w:r>
              <w:rPr>
                <w:b/>
                <w:color w:val="1A3A5C"/>
                <w:sz w:val="15"/>
              </w:rPr>
              <w:t>R-68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5"/>
              </w:rPr>
              <w:t>ข้อเสนอของฉัน</w:t>
              <w:br/>
              <w:t>/resell/offers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5"/>
              </w:rPr>
              <w:t>R-66 /resell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5"/>
              </w:rPr>
              <w:t>รายการ offer ที่ร้าน WeeeR</w:t>
              <w:br/>
              <w:t>ยื่นไปยัง WeeeU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5"/>
              </w:rPr>
              <w:t>R-19 (ดู listing ที่ offer)</w:t>
            </w:r>
          </w:p>
        </w:tc>
        <w:tc>
          <w:tcPr>
            <w:tcW w:type="dxa" w:w="1814"/>
            <w:shd w:val="clear" w:color="auto" w:fill="F8F8F8"/>
          </w:tcPr>
          <w:p>
            <w:r>
              <w:rPr>
                <w:sz w:val="15"/>
              </w:rPr>
              <w:t>WeeeU :3002 U-22 (canonical)</w:t>
            </w:r>
          </w:p>
        </w:tc>
        <w:tc>
          <w:tcPr>
            <w:tcW w:type="dxa" w:w="907"/>
            <w:shd w:val="clear" w:color="auto" w:fill="F8F8F8"/>
          </w:tcPr>
          <w:p>
            <w:r>
              <w:rPr>
                <w:sz w:val="15"/>
              </w:rPr>
              <w:t>นอก chain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5"/>
              </w:rPr>
              <w:t>Offer tracking list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5"/>
              </w:rPr>
              <w:t>http://localhost:3001/resell/offers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r>
              <w:rPr>
                <w:b/>
                <w:color w:val="1A3A5C"/>
                <w:sz w:val="15"/>
              </w:rPr>
              <w:t>R-69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5"/>
              </w:rPr>
              <w:t>รายการซื้อขาย</w:t>
              <w:br/>
              <w:t>/resell/transactions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5"/>
              </w:rPr>
              <w:t>R-66 /resell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5"/>
              </w:rPr>
              <w:t>รายการ transaction resell</w:t>
              <w:br/>
              <w:t>ทั้งหมด (seller + buyer)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5"/>
              </w:rPr>
              <w:t>R-69b /resell/transactions/[id]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sz w:val="15"/>
              </w:rPr>
              <w:t>นอก chain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5"/>
              </w:rPr>
              <w:t>Transaction hub list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5"/>
              </w:rPr>
              <w:t>http://localhost:3001/resell/transactions</w:t>
            </w:r>
          </w:p>
        </w:tc>
      </w:tr>
      <w:tr>
        <w:tc>
          <w:tcPr>
            <w:tcW w:type="dxa" w:w="1247"/>
            <w:shd w:val="clear" w:color="auto" w:fill="FFF8E1"/>
          </w:tcPr>
          <w:p>
            <w:r>
              <w:rPr>
                <w:b/>
                <w:color w:val="1A3A5C"/>
                <w:sz w:val="15"/>
              </w:rPr>
              <w:t>R-69b</w:t>
            </w:r>
          </w:p>
        </w:tc>
        <w:tc>
          <w:tcPr>
            <w:tcW w:type="dxa" w:w="1984"/>
            <w:shd w:val="clear" w:color="auto" w:fill="FFF8E1"/>
          </w:tcPr>
          <w:p>
            <w:r>
              <w:rPr>
                <w:sz w:val="15"/>
              </w:rPr>
              <w:t>รายละเอียดซื้อขาย</w:t>
              <w:br/>
              <w:t>/resell/transactions/[id]</w:t>
            </w:r>
          </w:p>
        </w:tc>
        <w:tc>
          <w:tcPr>
            <w:tcW w:type="dxa" w:w="1701"/>
            <w:shd w:val="clear" w:color="auto" w:fill="FFF8E1"/>
          </w:tcPr>
          <w:p>
            <w:r>
              <w:rPr>
                <w:sz w:val="15"/>
              </w:rPr>
              <w:t>R-69 /resell/transactions</w:t>
            </w:r>
          </w:p>
        </w:tc>
        <w:tc>
          <w:tcPr>
            <w:tcW w:type="dxa" w:w="1984"/>
            <w:shd w:val="clear" w:color="auto" w:fill="FFF8E1"/>
          </w:tcPr>
          <w:p>
            <w:r>
              <w:rPr>
                <w:sz w:val="15"/>
              </w:rPr>
              <w:t>R4: seller เห็น transaction</w:t>
              <w:br/>
              <w:t>ที่รอ buyer ชำระ</w:t>
            </w:r>
          </w:p>
        </w:tc>
        <w:tc>
          <w:tcPr>
            <w:tcW w:type="dxa" w:w="1701"/>
            <w:shd w:val="clear" w:color="auto" w:fill="FFF8E1"/>
          </w:tcPr>
          <w:p>
            <w:r>
              <w:rPr>
                <w:sz w:val="15"/>
              </w:rPr>
              <w:t>R-69 (กลับ)</w:t>
            </w:r>
          </w:p>
        </w:tc>
        <w:tc>
          <w:tcPr>
            <w:tcW w:type="dxa" w:w="1814"/>
            <w:shd w:val="clear" w:color="auto" w:fill="FFF8E1"/>
          </w:tcPr>
          <w:p>
            <w:r>
              <w:rPr>
                <w:sz w:val="15"/>
              </w:rPr>
              <w:t>WeeeU :3002 U-19b (Escrow)</w:t>
            </w:r>
          </w:p>
        </w:tc>
        <w:tc>
          <w:tcPr>
            <w:tcW w:type="dxa" w:w="907"/>
            <w:shd w:val="clear" w:color="auto" w:fill="FFF8E1"/>
          </w:tcPr>
          <w:p>
            <w:r>
              <w:rPr>
                <w:sz w:val="15"/>
              </w:rPr>
              <w:t>R4</w:t>
            </w:r>
          </w:p>
        </w:tc>
        <w:tc>
          <w:tcPr>
            <w:tcW w:type="dxa" w:w="1701"/>
            <w:shd w:val="clear" w:color="auto" w:fill="FFF8E1"/>
          </w:tcPr>
          <w:p>
            <w:r>
              <w:rPr>
                <w:sz w:val="15"/>
              </w:rPr>
              <w:t>bare 'Dispute' ใน heading:300</w:t>
              <w:br/>
              <w:t>→ 'ข้อพิพาท (Dispute)'</w:t>
              <w:br/>
              <w:t>(PT-Audit gap)</w:t>
            </w:r>
          </w:p>
        </w:tc>
        <w:tc>
          <w:tcPr>
            <w:tcW w:type="dxa" w:w="1984"/>
            <w:shd w:val="clear" w:color="auto" w:fill="FFF8E1"/>
          </w:tcPr>
          <w:p>
            <w:r>
              <w:rPr>
                <w:sz w:val="15"/>
              </w:rPr>
              <w:t>http://localhost:3001/resell/transactions/o001</w:t>
            </w:r>
          </w:p>
        </w:tc>
      </w:tr>
      <w:tr>
        <w:tc>
          <w:tcPr>
            <w:tcW w:type="dxa" w:w="1247"/>
            <w:shd w:val="clear" w:color="auto" w:fill="4A148C"/>
          </w:tcPr>
          <w:p>
            <w:r>
              <w:rPr>
                <w:b/>
                <w:color w:val="FFFFFF"/>
                <w:sz w:val="17"/>
              </w:rPr>
              <w:t>🟣 Admin (localhost:3000) — 10 จอ · Dispute + Audit + Analytics</w:t>
            </w:r>
          </w:p>
        </w:tc>
        <w:tc>
          <w:tcPr>
            <w:tcW w:type="dxa" w:w="1984"/>
            <w:shd w:val="clear" w:color="auto" w:fill="4A148C"/>
          </w:tcPr>
          <w:p/>
        </w:tc>
        <w:tc>
          <w:tcPr>
            <w:tcW w:type="dxa" w:w="1701"/>
            <w:shd w:val="clear" w:color="auto" w:fill="4A148C"/>
          </w:tcPr>
          <w:p/>
        </w:tc>
        <w:tc>
          <w:tcPr>
            <w:tcW w:type="dxa" w:w="1984"/>
            <w:shd w:val="clear" w:color="auto" w:fill="4A148C"/>
          </w:tcPr>
          <w:p/>
        </w:tc>
        <w:tc>
          <w:tcPr>
            <w:tcW w:type="dxa" w:w="1701"/>
            <w:shd w:val="clear" w:color="auto" w:fill="4A148C"/>
          </w:tcPr>
          <w:p/>
        </w:tc>
        <w:tc>
          <w:tcPr>
            <w:tcW w:type="dxa" w:w="1814"/>
            <w:shd w:val="clear" w:color="auto" w:fill="4A148C"/>
          </w:tcPr>
          <w:p/>
        </w:tc>
        <w:tc>
          <w:tcPr>
            <w:tcW w:type="dxa" w:w="907"/>
            <w:shd w:val="clear" w:color="auto" w:fill="4A148C"/>
          </w:tcPr>
          <w:p/>
        </w:tc>
        <w:tc>
          <w:tcPr>
            <w:tcW w:type="dxa" w:w="1701"/>
            <w:shd w:val="clear" w:color="auto" w:fill="4A148C"/>
          </w:tcPr>
          <w:p/>
        </w:tc>
        <w:tc>
          <w:tcPr>
            <w:tcW w:type="dxa" w:w="1984"/>
            <w:shd w:val="clear" w:color="auto" w:fill="4A148C"/>
          </w:tcPr>
          <w:p/>
        </w:tc>
      </w:tr>
      <w:tr>
        <w:tc>
          <w:tcPr>
            <w:tcW w:type="dxa" w:w="1247"/>
            <w:shd w:val="clear" w:color="auto" w:fill="EDF7ED"/>
          </w:tcPr>
          <w:p>
            <w:r>
              <w:rPr>
                <w:b/>
                <w:color w:val="1A3A5C"/>
                <w:sz w:val="15"/>
              </w:rPr>
              <w:t>A-12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ตรวจ listings (Admin)</w:t>
              <w:br/>
              <w:t>/resell/listings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A-01 /dashboard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R1: Admin เฝ้าดูประกาศใหม่</w:t>
              <w:br/>
              <w:t>รอตรวจสอบ approve/reject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A-12b /resell/listings/[id]</w:t>
            </w:r>
          </w:p>
        </w:tc>
        <w:tc>
          <w:tcPr>
            <w:tcW w:type="dxa" w:w="1814"/>
            <w:shd w:val="clear" w:color="auto" w:fill="EDF7ED"/>
          </w:tcPr>
          <w:p>
            <w:r>
              <w:rPr>
                <w:sz w:val="15"/>
              </w:rPr>
              <w:t>WeeeU :3002 U-47a</w:t>
              <w:br/>
              <w:t>WeeeR :3001 R-41</w:t>
            </w:r>
          </w:p>
        </w:tc>
        <w:tc>
          <w:tcPr>
            <w:tcW w:type="dxa" w:w="907"/>
            <w:shd w:val="clear" w:color="auto" w:fill="EDF7ED"/>
          </w:tcPr>
          <w:p>
            <w:r>
              <w:rPr>
                <w:sz w:val="15"/>
              </w:rPr>
              <w:t>R1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Admin approve listing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http://localhost:3000/resell/listings</w:t>
            </w:r>
          </w:p>
        </w:tc>
      </w:tr>
      <w:tr>
        <w:tc>
          <w:tcPr>
            <w:tcW w:type="dxa" w:w="1247"/>
            <w:shd w:val="clear" w:color="auto" w:fill="EDF7ED"/>
          </w:tcPr>
          <w:p>
            <w:r>
              <w:rPr>
                <w:b/>
                <w:color w:val="1A3A5C"/>
                <w:sz w:val="15"/>
              </w:rPr>
              <w:t>A-12b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รายละเอียดประกาศ (Admin)</w:t>
              <w:br/>
              <w:t>/resell/listings/[id]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A-12 /resell/listings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R2: Admin เห็น suspension + appeal</w:t>
              <w:br/>
              <w:t>Approve/Reject/Suspend actions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A-12 (หลัง action)</w:t>
            </w:r>
          </w:p>
        </w:tc>
        <w:tc>
          <w:tcPr>
            <w:tcW w:type="dxa" w:w="1814"/>
            <w:shd w:val="clear" w:color="auto" w:fill="EDF7ED"/>
          </w:tcPr>
          <w:p>
            <w:r>
              <w:rPr>
                <w:sz w:val="15"/>
              </w:rPr>
              <w:t>WeeeU :3002 U-47c</w:t>
              <w:br/>
              <w:t>seller เห็น appeal result</w:t>
            </w:r>
          </w:p>
        </w:tc>
        <w:tc>
          <w:tcPr>
            <w:tcW w:type="dxa" w:w="907"/>
            <w:shd w:val="clear" w:color="auto" w:fill="EDF7ED"/>
          </w:tcPr>
          <w:p>
            <w:r>
              <w:rPr>
                <w:sz w:val="15"/>
              </w:rPr>
              <w:t>R1, R2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Admin listing detail</w:t>
              <w:br/>
              <w:t>with moderation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http://localhost:3000/resell/listings/l001</w:t>
            </w:r>
          </w:p>
        </w:tc>
      </w:tr>
      <w:tr>
        <w:tc>
          <w:tcPr>
            <w:tcW w:type="dxa" w:w="1247"/>
            <w:shd w:val="clear" w:color="auto" w:fill="F3E5F5"/>
          </w:tcPr>
          <w:p>
            <w:r>
              <w:rPr>
                <w:b/>
                <w:color w:val="1A3A5C"/>
                <w:sz w:val="15"/>
              </w:rPr>
              <w:t>A-13</w:t>
            </w:r>
          </w:p>
        </w:tc>
        <w:tc>
          <w:tcPr>
            <w:tcW w:type="dxa" w:w="1984"/>
            <w:shd w:val="clear" w:color="auto" w:fill="F3E5F5"/>
          </w:tcPr>
          <w:p>
            <w:r>
              <w:rPr>
                <w:sz w:val="15"/>
              </w:rPr>
              <w:t>ข้อพิพาท resell (Admin)</w:t>
              <w:br/>
              <w:t>/resell/disputes</w:t>
            </w:r>
          </w:p>
        </w:tc>
        <w:tc>
          <w:tcPr>
            <w:tcW w:type="dxa" w:w="1701"/>
            <w:shd w:val="clear" w:color="auto" w:fill="F3E5F5"/>
          </w:tcPr>
          <w:p>
            <w:r>
              <w:rPr>
                <w:sz w:val="15"/>
              </w:rPr>
              <w:t>Admin dashboard</w:t>
              <w:br/>
              <w:t>(เมื่อมี dispute ใหม่)</w:t>
            </w:r>
          </w:p>
        </w:tc>
        <w:tc>
          <w:tcPr>
            <w:tcW w:type="dxa" w:w="1984"/>
            <w:shd w:val="clear" w:color="auto" w:fill="F3E5F5"/>
          </w:tcPr>
          <w:p>
            <w:r>
              <w:rPr>
                <w:sz w:val="15"/>
              </w:rPr>
              <w:t>R6: buyer escalate seller timeout</w:t>
              <w:br/>
              <w:t>R8: inspection reject</w:t>
              <w:br/>
              <w:t>R9: admin ruling queue</w:t>
              <w:br/>
              <w:t>R11: damaged parcel</w:t>
            </w:r>
          </w:p>
        </w:tc>
        <w:tc>
          <w:tcPr>
            <w:tcW w:type="dxa" w:w="1701"/>
            <w:shd w:val="clear" w:color="auto" w:fill="F3E5F5"/>
          </w:tcPr>
          <w:p>
            <w:r>
              <w:rPr>
                <w:sz w:val="15"/>
              </w:rPr>
              <w:t>A-14 /resell/disputes/[id]</w:t>
            </w:r>
          </w:p>
        </w:tc>
        <w:tc>
          <w:tcPr>
            <w:tcW w:type="dxa" w:w="1814"/>
            <w:shd w:val="clear" w:color="auto" w:fill="F3E5F5"/>
          </w:tcPr>
          <w:p>
            <w:r>
              <w:rPr>
                <w:sz w:val="15"/>
              </w:rPr>
              <w:t>WeeeU :3002 U-26</w:t>
              <w:br/>
              <w:t>WeeeR :3001 R-22</w:t>
            </w:r>
          </w:p>
        </w:tc>
        <w:tc>
          <w:tcPr>
            <w:tcW w:type="dxa" w:w="907"/>
            <w:shd w:val="clear" w:color="auto" w:fill="F3E5F5"/>
          </w:tcPr>
          <w:p>
            <w:r>
              <w:rPr>
                <w:sz w:val="15"/>
              </w:rPr>
              <w:t>R6, R8, R9, R11</w:t>
            </w:r>
          </w:p>
        </w:tc>
        <w:tc>
          <w:tcPr>
            <w:tcW w:type="dxa" w:w="1701"/>
            <w:shd w:val="clear" w:color="auto" w:fill="F3E5F5"/>
          </w:tcPr>
          <w:p>
            <w:r>
              <w:rPr>
                <w:sz w:val="15"/>
              </w:rPr>
              <w:t>Admin dispute queue</w:t>
            </w:r>
          </w:p>
        </w:tc>
        <w:tc>
          <w:tcPr>
            <w:tcW w:type="dxa" w:w="1984"/>
            <w:shd w:val="clear" w:color="auto" w:fill="F3E5F5"/>
          </w:tcPr>
          <w:p>
            <w:r>
              <w:rPr>
                <w:sz w:val="15"/>
              </w:rPr>
              <w:t>http://localhost:3000/resell/disputes</w:t>
            </w:r>
          </w:p>
        </w:tc>
      </w:tr>
      <w:tr>
        <w:tc>
          <w:tcPr>
            <w:tcW w:type="dxa" w:w="1247"/>
            <w:shd w:val="clear" w:color="auto" w:fill="E1F5FE"/>
          </w:tcPr>
          <w:p>
            <w:r>
              <w:rPr>
                <w:b/>
                <w:color w:val="1A3A5C"/>
                <w:sz w:val="15"/>
              </w:rPr>
              <w:t>A-14</w:t>
            </w:r>
          </w:p>
        </w:tc>
        <w:tc>
          <w:tcPr>
            <w:tcW w:type="dxa" w:w="1984"/>
            <w:shd w:val="clear" w:color="auto" w:fill="E1F5FE"/>
          </w:tcPr>
          <w:p>
            <w:r>
              <w:rPr>
                <w:sz w:val="15"/>
              </w:rPr>
              <w:t>ตัดสินข้อพิพาท</w:t>
              <w:br/>
              <w:t>/resell/disputes/[id]</w:t>
            </w:r>
          </w:p>
        </w:tc>
        <w:tc>
          <w:tcPr>
            <w:tcW w:type="dxa" w:w="1701"/>
            <w:shd w:val="clear" w:color="auto" w:fill="E1F5FE"/>
          </w:tcPr>
          <w:p>
            <w:r>
              <w:rPr>
                <w:sz w:val="15"/>
              </w:rPr>
              <w:t>A-13 /resell/disputes</w:t>
            </w:r>
          </w:p>
        </w:tc>
        <w:tc>
          <w:tcPr>
            <w:tcW w:type="dxa" w:w="1984"/>
            <w:shd w:val="clear" w:color="auto" w:fill="E1F5FE"/>
          </w:tcPr>
          <w:p>
            <w:r>
              <w:rPr>
                <w:sz w:val="15"/>
              </w:rPr>
              <w:t>R9: Admin ตัดสิน dispute</w:t>
              <w:br/>
              <w:t>คืน Escrow / ปล่อย Gold</w:t>
            </w:r>
          </w:p>
        </w:tc>
        <w:tc>
          <w:tcPr>
            <w:tcW w:type="dxa" w:w="1701"/>
            <w:shd w:val="clear" w:color="auto" w:fill="E1F5FE"/>
          </w:tcPr>
          <w:p>
            <w:r>
              <w:rPr>
                <w:sz w:val="15"/>
              </w:rPr>
              <w:t>A-13 (resolved)</w:t>
              <w:br/>
              <w:t>🔗 WeeeU U-26 / WeeeR R-22</w:t>
            </w:r>
          </w:p>
        </w:tc>
        <w:tc>
          <w:tcPr>
            <w:tcW w:type="dxa" w:w="1814"/>
            <w:shd w:val="clear" w:color="auto" w:fill="E1F5FE"/>
          </w:tcPr>
          <w:p>
            <w:r>
              <w:rPr>
                <w:sz w:val="15"/>
              </w:rPr>
              <w:t>WeeeU :3002 U-26</w:t>
              <w:br/>
              <w:t>WeeeR :3001 R-22</w:t>
            </w:r>
          </w:p>
        </w:tc>
        <w:tc>
          <w:tcPr>
            <w:tcW w:type="dxa" w:w="907"/>
            <w:shd w:val="clear" w:color="auto" w:fill="E1F5FE"/>
          </w:tcPr>
          <w:p>
            <w:r>
              <w:rPr>
                <w:sz w:val="15"/>
              </w:rPr>
              <w:t>R9</w:t>
            </w:r>
          </w:p>
        </w:tc>
        <w:tc>
          <w:tcPr>
            <w:tcW w:type="dxa" w:w="1701"/>
            <w:shd w:val="clear" w:color="auto" w:fill="E1F5FE"/>
          </w:tcPr>
          <w:p>
            <w:r>
              <w:rPr>
                <w:sz w:val="15"/>
              </w:rPr>
              <w:t>Escrow release/return</w:t>
              <w:br/>
              <w:t>offer = SoT reference</w:t>
            </w:r>
          </w:p>
        </w:tc>
        <w:tc>
          <w:tcPr>
            <w:tcW w:type="dxa" w:w="1984"/>
            <w:shd w:val="clear" w:color="auto" w:fill="E1F5FE"/>
          </w:tcPr>
          <w:p>
            <w:r>
              <w:rPr>
                <w:sz w:val="15"/>
              </w:rPr>
              <w:t>http://localhost:3000/resell/disputes/o001</w:t>
            </w:r>
          </w:p>
        </w:tc>
      </w:tr>
      <w:tr>
        <w:tc>
          <w:tcPr>
            <w:tcW w:type="dxa" w:w="1247"/>
            <w:shd w:val="clear" w:color="auto" w:fill="E8EAF6"/>
          </w:tcPr>
          <w:p>
            <w:r>
              <w:rPr>
                <w:b/>
                <w:color w:val="1A3A5C"/>
                <w:sz w:val="15"/>
              </w:rPr>
              <w:t>A-37</w:t>
            </w:r>
          </w:p>
        </w:tc>
        <w:tc>
          <w:tcPr>
            <w:tcW w:type="dxa" w:w="1984"/>
            <w:shd w:val="clear" w:color="auto" w:fill="E8EAF6"/>
          </w:tcPr>
          <w:p>
            <w:r>
              <w:rPr>
                <w:sz w:val="15"/>
              </w:rPr>
              <w:t>Resell Lifecycle</w:t>
              <w:br/>
              <w:t>/resell/lifecycle</w:t>
            </w:r>
          </w:p>
        </w:tc>
        <w:tc>
          <w:tcPr>
            <w:tcW w:type="dxa" w:w="1701"/>
            <w:shd w:val="clear" w:color="auto" w:fill="E8EAF6"/>
          </w:tcPr>
          <w:p>
            <w:r>
              <w:rPr>
                <w:sz w:val="15"/>
              </w:rPr>
              <w:t>Admin dashboard</w:t>
            </w:r>
          </w:p>
        </w:tc>
        <w:tc>
          <w:tcPr>
            <w:tcW w:type="dxa" w:w="1984"/>
            <w:shd w:val="clear" w:color="auto" w:fill="E8EAF6"/>
          </w:tcPr>
          <w:p>
            <w:r>
              <w:rPr>
                <w:sz w:val="15"/>
              </w:rPr>
              <w:t>R10: Admin เฝ้าดู lifecycle</w:t>
              <w:br/>
              <w:t>ทุก transaction resell</w:t>
            </w:r>
          </w:p>
        </w:tc>
        <w:tc>
          <w:tcPr>
            <w:tcW w:type="dxa" w:w="1701"/>
            <w:shd w:val="clear" w:color="auto" w:fill="E8EAF6"/>
          </w:tcPr>
          <w:p>
            <w:r>
              <w:rPr>
                <w:sz w:val="15"/>
              </w:rPr>
              <w:t>A-13 (ถ้ามี issue)</w:t>
            </w:r>
          </w:p>
        </w:tc>
        <w:tc>
          <w:tcPr>
            <w:tcW w:type="dxa" w:w="1814"/>
            <w:shd w:val="clear" w:color="auto" w:fill="E8EAF6"/>
          </w:tcPr>
          <w:p>
            <w:r>
              <w:rPr>
                <w:sz w:val="15"/>
              </w:rPr>
              <w:t>WeeeU :3002 U-RES-REV</w:t>
              <w:br/>
              <w:t>WeeeR :3001 R-69b</w:t>
            </w:r>
          </w:p>
        </w:tc>
        <w:tc>
          <w:tcPr>
            <w:tcW w:type="dxa" w:w="907"/>
            <w:shd w:val="clear" w:color="auto" w:fill="E8EAF6"/>
          </w:tcPr>
          <w:p>
            <w:r>
              <w:rPr>
                <w:sz w:val="15"/>
              </w:rPr>
              <w:t>R10</w:t>
            </w:r>
          </w:p>
        </w:tc>
        <w:tc>
          <w:tcPr>
            <w:tcW w:type="dxa" w:w="1701"/>
            <w:shd w:val="clear" w:color="auto" w:fill="E8EAF6"/>
          </w:tcPr>
          <w:p>
            <w:r>
              <w:rPr>
                <w:sz w:val="15"/>
              </w:rPr>
              <w:t>Read-only observe screen</w:t>
            </w:r>
          </w:p>
        </w:tc>
        <w:tc>
          <w:tcPr>
            <w:tcW w:type="dxa" w:w="1984"/>
            <w:shd w:val="clear" w:color="auto" w:fill="E8EAF6"/>
          </w:tcPr>
          <w:p>
            <w:r>
              <w:rPr>
                <w:sz w:val="15"/>
              </w:rPr>
              <w:t>http://localhost:3000/resell/lifecycle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r>
              <w:rPr>
                <w:b/>
                <w:color w:val="1A3A5C"/>
                <w:sz w:val="15"/>
              </w:rPr>
              <w:t>A-34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5"/>
              </w:rPr>
              <w:t>ข้อเสนอ resell (Admin)</w:t>
              <w:br/>
              <w:t>/resell/offers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5"/>
              </w:rPr>
              <w:t>Admin dashboard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5"/>
              </w:rPr>
              <w:t>Admin ดู offer ทั้งหมด</w:t>
              <w:br/>
              <w:t>ใน resell (audit/monitoring)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5"/>
              </w:rPr>
              <w:t>A-12b (ดู listing ที่ offer)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sz w:val="15"/>
              </w:rPr>
              <w:t>นอก chain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5"/>
              </w:rPr>
              <w:t>Admin offer audit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5"/>
              </w:rPr>
              <w:t>http://localhost:3000/resell/offers</w:t>
            </w:r>
          </w:p>
        </w:tc>
      </w:tr>
      <w:tr>
        <w:tc>
          <w:tcPr>
            <w:tcW w:type="dxa" w:w="1247"/>
            <w:shd w:val="clear" w:color="auto" w:fill="F8F8F8"/>
          </w:tcPr>
          <w:p>
            <w:r>
              <w:rPr>
                <w:b/>
                <w:color w:val="1A3A5C"/>
                <w:sz w:val="15"/>
              </w:rPr>
              <w:t>A-35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5"/>
              </w:rPr>
              <w:t>งาน resell (Admin)</w:t>
              <w:br/>
              <w:t>/resell/jobs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5"/>
              </w:rPr>
              <w:t>Admin dashboard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5"/>
              </w:rPr>
              <w:t>Admin ดูงาน resell</w:t>
              <w:br/>
              <w:t>ที่อยู่ระหว่างดำเนินการ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5"/>
              </w:rPr>
              <w:t>A-35b /resell/jobs/[id]</w:t>
            </w:r>
          </w:p>
        </w:tc>
        <w:tc>
          <w:tcPr>
            <w:tcW w:type="dxa" w:w="1814"/>
            <w:shd w:val="clear" w:color="auto" w:fill="F8F8F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907"/>
            <w:shd w:val="clear" w:color="auto" w:fill="F8F8F8"/>
          </w:tcPr>
          <w:p>
            <w:r>
              <w:rPr>
                <w:sz w:val="15"/>
              </w:rPr>
              <w:t>นอก chain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5"/>
              </w:rPr>
              <w:t>Admin jobs overview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5"/>
              </w:rPr>
              <w:t>http://localhost:3000/resell/jobs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r>
              <w:rPr>
                <w:b/>
                <w:color w:val="1A3A5C"/>
                <w:sz w:val="15"/>
              </w:rPr>
              <w:t>A-35b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5"/>
              </w:rPr>
              <w:t>รายละเอียดงาน resell</w:t>
              <w:br/>
              <w:t>/resell/jobs/[id]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5"/>
              </w:rPr>
              <w:t>A-35 /resell/jobs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5"/>
              </w:rPr>
              <w:t>Admin ดูรายละเอียดงาน resell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5"/>
              </w:rPr>
              <w:t>A-35 (กลับ)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5"/>
              </w:rPr>
              <w:t>WeeeU :3002 U-19c</w:t>
              <w:br/>
              <w:t>WeeeR :3001 R-23</w:t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sz w:val="15"/>
              </w:rPr>
              <w:t>นอก chain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5"/>
              </w:rPr>
              <w:t>Admin job detail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5"/>
              </w:rPr>
              <w:t>http://localhost:3000/resell/jobs/o001</w:t>
            </w:r>
          </w:p>
        </w:tc>
      </w:tr>
      <w:tr>
        <w:tc>
          <w:tcPr>
            <w:tcW w:type="dxa" w:w="1247"/>
            <w:shd w:val="clear" w:color="auto" w:fill="F8F8F8"/>
          </w:tcPr>
          <w:p>
            <w:r>
              <w:rPr>
                <w:b/>
                <w:color w:val="1A3A5C"/>
                <w:sz w:val="15"/>
              </w:rPr>
              <w:t>A-36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5"/>
              </w:rPr>
              <w:t>ค่าธรรมเนียม resell</w:t>
              <w:br/>
              <w:t>/resell/fees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5"/>
              </w:rPr>
              <w:t>Admin dashboard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5"/>
              </w:rPr>
              <w:t>Admin ดู/แก้ไขอัตราค่าธรรมเนียม</w:t>
              <w:br/>
              <w:t>D-code D-Resell-1 (remove from heading)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14"/>
            <w:shd w:val="clear" w:color="auto" w:fill="F8F8F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907"/>
            <w:shd w:val="clear" w:color="auto" w:fill="F8F8F8"/>
          </w:tcPr>
          <w:p>
            <w:r>
              <w:rPr>
                <w:sz w:val="15"/>
              </w:rPr>
              <w:t>นอก chain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5"/>
              </w:rPr>
              <w:t>D-Resell-1 ใน h1:168/h2:191</w:t>
              <w:br/>
              <w:t>→ MockAnno overlay (gap)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5"/>
              </w:rPr>
              <w:t>http://localhost:3000/resell/fees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r>
              <w:rPr>
                <w:b/>
                <w:color w:val="1A3A5C"/>
                <w:sz w:val="15"/>
              </w:rPr>
              <w:t>A-38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5"/>
              </w:rPr>
              <w:t>Resell Analytics</w:t>
              <w:br/>
              <w:t>/resell/analytics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5"/>
              </w:rPr>
              <w:t>Admin dashboard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5"/>
              </w:rPr>
              <w:t>Admin ดู analytics ของ resell</w:t>
              <w:br/>
              <w:t>(volume/revenue/disputes)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5"/>
              </w:rPr>
              <w:t>A-13 / A-12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sz w:val="15"/>
              </w:rPr>
              <w:t>นอก chain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5"/>
              </w:rPr>
              <w:t>Read-only analytics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5"/>
              </w:rPr>
              <w:t>http://localhost:3000/resell/analytics</w:t>
            </w:r>
          </w:p>
        </w:tc>
      </w:tr>
      <w:tr>
        <w:tc>
          <w:tcPr>
            <w:tcW w:type="dxa" w:w="1247"/>
            <w:shd w:val="clear" w:color="auto" w:fill="1565C0"/>
          </w:tcPr>
          <w:p>
            <w:r>
              <w:rPr>
                <w:b/>
                <w:color w:val="FFFFFF"/>
                <w:sz w:val="17"/>
              </w:rPr>
              <w:t>🌐 Website (localhost:3004) — 2 จอ · D71 Public Entry (anonymous)</w:t>
            </w:r>
          </w:p>
        </w:tc>
        <w:tc>
          <w:tcPr>
            <w:tcW w:type="dxa" w:w="1984"/>
            <w:shd w:val="clear" w:color="auto" w:fill="1565C0"/>
          </w:tcPr>
          <w:p/>
        </w:tc>
        <w:tc>
          <w:tcPr>
            <w:tcW w:type="dxa" w:w="1701"/>
            <w:shd w:val="clear" w:color="auto" w:fill="1565C0"/>
          </w:tcPr>
          <w:p/>
        </w:tc>
        <w:tc>
          <w:tcPr>
            <w:tcW w:type="dxa" w:w="1984"/>
            <w:shd w:val="clear" w:color="auto" w:fill="1565C0"/>
          </w:tcPr>
          <w:p/>
        </w:tc>
        <w:tc>
          <w:tcPr>
            <w:tcW w:type="dxa" w:w="1701"/>
            <w:shd w:val="clear" w:color="auto" w:fill="1565C0"/>
          </w:tcPr>
          <w:p/>
        </w:tc>
        <w:tc>
          <w:tcPr>
            <w:tcW w:type="dxa" w:w="1814"/>
            <w:shd w:val="clear" w:color="auto" w:fill="1565C0"/>
          </w:tcPr>
          <w:p/>
        </w:tc>
        <w:tc>
          <w:tcPr>
            <w:tcW w:type="dxa" w:w="907"/>
            <w:shd w:val="clear" w:color="auto" w:fill="1565C0"/>
          </w:tcPr>
          <w:p/>
        </w:tc>
        <w:tc>
          <w:tcPr>
            <w:tcW w:type="dxa" w:w="1701"/>
            <w:shd w:val="clear" w:color="auto" w:fill="1565C0"/>
          </w:tcPr>
          <w:p/>
        </w:tc>
        <w:tc>
          <w:tcPr>
            <w:tcW w:type="dxa" w:w="1984"/>
            <w:shd w:val="clear" w:color="auto" w:fill="1565C0"/>
          </w:tcPr>
          <w:p/>
        </w:tc>
      </w:tr>
      <w:tr>
        <w:tc>
          <w:tcPr>
            <w:tcW w:type="dxa" w:w="1247"/>
            <w:shd w:val="clear" w:color="auto" w:fill="EDF7ED"/>
          </w:tcPr>
          <w:p>
            <w:r>
              <w:rPr>
                <w:b/>
                <w:color w:val="1A3A5C"/>
                <w:sz w:val="15"/>
              </w:rPr>
              <w:t>W-11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ตลาดสาธารณะ D71</w:t>
              <w:br/>
              <w:t>/listings/resell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W-01 /home (Website)</w:t>
              <w:br/>
              <w:t>W-09 /listings</w:t>
              <w:br/>
              <w:t>Direct URL (anonymous)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R1: ประกาศ WeeeU/WeeeR</w:t>
              <w:br/>
              <w:t>เผยแพร่ขึ้น Website สาธารณะ</w:t>
              <w:br/>
              <w:t>D71: anonymous เห็นรูป+ราคา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W-12 /listings/resell/[id]</w:t>
              <w:br/>
              <w:t>WeeeU :3002 U-21 (Login→marketplace)</w:t>
            </w:r>
          </w:p>
        </w:tc>
        <w:tc>
          <w:tcPr>
            <w:tcW w:type="dxa" w:w="1814"/>
            <w:shd w:val="clear" w:color="auto" w:fill="EDF7ED"/>
          </w:tcPr>
          <w:p>
            <w:r>
              <w:rPr>
                <w:sz w:val="15"/>
              </w:rPr>
              <w:t>WeeeU :3002 U-47a (listings)</w:t>
              <w:br/>
              <w:t>WeeeR :3001 R-41 (WeeeR listings)</w:t>
            </w:r>
          </w:p>
        </w:tc>
        <w:tc>
          <w:tcPr>
            <w:tcW w:type="dxa" w:w="907"/>
            <w:shd w:val="clear" w:color="auto" w:fill="EDF7ED"/>
          </w:tcPr>
          <w:p>
            <w:r>
              <w:rPr>
                <w:sz w:val="15"/>
              </w:rPr>
              <w:t>R1</w:t>
              <w:br/>
              <w:t>(in-chain entry)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D71 public override</w:t>
              <w:br/>
              <w:t>anonymous = no auth</w:t>
              <w:br/>
              <w:t>Login → redirect WeeeU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http://localhost:3004/listings/resell</w:t>
            </w:r>
          </w:p>
        </w:tc>
      </w:tr>
      <w:tr>
        <w:tc>
          <w:tcPr>
            <w:tcW w:type="dxa" w:w="1247"/>
            <w:shd w:val="clear" w:color="auto" w:fill="EDF7ED"/>
          </w:tcPr>
          <w:p>
            <w:r>
              <w:rPr>
                <w:b/>
                <w:color w:val="1A3A5C"/>
                <w:sz w:val="15"/>
              </w:rPr>
              <w:t>W-12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รายละเอียด D71</w:t>
              <w:br/>
              <w:t>/listings/resell/[id]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W-11 /listings/resell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R1/R2: รายละเอียดประกาศบน Website</w:t>
              <w:br/>
              <w:t>R2 branch: /suspended state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WeeeU :3002 U-22 (Login + offer)</w:t>
              <w:br/>
              <w:t>W-11 (กลับ)</w:t>
            </w:r>
          </w:p>
        </w:tc>
        <w:tc>
          <w:tcPr>
            <w:tcW w:type="dxa" w:w="1814"/>
            <w:shd w:val="clear" w:color="auto" w:fill="EDF7ED"/>
          </w:tcPr>
          <w:p>
            <w:r>
              <w:rPr>
                <w:sz w:val="15"/>
              </w:rPr>
              <w:t>WeeeU :3002 U-47c (seller detail)</w:t>
            </w:r>
          </w:p>
        </w:tc>
        <w:tc>
          <w:tcPr>
            <w:tcW w:type="dxa" w:w="907"/>
            <w:shd w:val="clear" w:color="auto" w:fill="EDF7ED"/>
          </w:tcPr>
          <w:p>
            <w:r>
              <w:rPr>
                <w:sz w:val="15"/>
              </w:rPr>
              <w:t>R1, R2</w:t>
              <w:br/>
              <w:t>(in-chain entry)</w:t>
            </w:r>
          </w:p>
        </w:tc>
        <w:tc>
          <w:tcPr>
            <w:tcW w:type="dxa" w:w="1701"/>
            <w:shd w:val="clear" w:color="auto" w:fill="EDF7ED"/>
          </w:tcPr>
          <w:p>
            <w:r>
              <w:rPr>
                <w:sz w:val="15"/>
              </w:rPr>
              <w:t>D71 public detail</w:t>
              <w:br/>
              <w:t>R2 branch: /suspended</w:t>
              <w:br/>
              <w:t>CTA → Login WeeeU</w:t>
            </w:r>
          </w:p>
        </w:tc>
        <w:tc>
          <w:tcPr>
            <w:tcW w:type="dxa" w:w="1984"/>
            <w:shd w:val="clear" w:color="auto" w:fill="EDF7ED"/>
          </w:tcPr>
          <w:p>
            <w:r>
              <w:rPr>
                <w:sz w:val="15"/>
              </w:rPr>
              <w:t>http://localhost:3004/listings/resell/l001</w:t>
            </w:r>
          </w:p>
        </w:tc>
      </w:tr>
    </w:tbl>
    <w:sectPr w:rsidR="00FC693F" w:rsidRPr="0006063C" w:rsidSect="00034616">
      <w:pgSz w:w="1700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