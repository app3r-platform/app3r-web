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Scrap Module — Screen Flow Table (P3)</w:t>
      </w:r>
    </w:p>
    <w:p>
      <w:pPr>
        <w:jc w:val="center"/>
      </w:pPr>
      <w:r>
        <w:rPr>
          <w:color w:val="6B7280"/>
          <w:sz w:val="18"/>
        </w:rPr>
        <w:t>App3R · HUB Gen 52/53 · S1–S12 · 9 columns · 1 screen = 1 row</w:t>
      </w:r>
    </w:p>
    <w:p>
      <w:pPr>
        <w:pStyle w:val="Heading2"/>
      </w:pPr>
      <w:r>
        <w:t>§7 เงื่อนไข / เคส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85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12472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เงื่อนไขย่อ</w:t>
            </w:r>
          </w:p>
        </w:tc>
      </w:tr>
      <w:tr>
        <w:tc>
          <w:tcPr>
            <w:tcW w:type="dxa" w:w="850"/>
            <w:shd w:val="clear" w:color="auto" w:fill="FFEDD5"/>
          </w:tcPr>
          <w:p>
            <w:r>
              <w:rPr>
                <w:b/>
                <w:sz w:val="16"/>
              </w:rPr>
              <w:t>S1</w:t>
            </w:r>
          </w:p>
        </w:tc>
        <w:tc>
          <w:tcPr>
            <w:tcW w:type="dxa" w:w="12472"/>
            <w:shd w:val="clear" w:color="auto" w:fill="FFEDD5"/>
          </w:tcPr>
          <w:p>
            <w:r>
              <w:rPr>
                <w:sz w:val="16"/>
              </w:rPr>
              <w:t>เจ้าของเลือกขาย (มีราคา) WeeeR ยื่น offer → WeeeU ยอมรับ → WeeeT รับซาก</w:t>
            </w:r>
          </w:p>
        </w:tc>
      </w:tr>
      <w:tr>
        <w:tc>
          <w:tcPr>
            <w:tcW w:type="dxa" w:w="850"/>
            <w:shd w:val="clear" w:color="auto" w:fill="FEF3C7"/>
          </w:tcPr>
          <w:p>
            <w:r>
              <w:rPr>
                <w:b/>
                <w:sz w:val="16"/>
              </w:rPr>
              <w:t>S2</w:t>
            </w:r>
          </w:p>
        </w:tc>
        <w:tc>
          <w:tcPr>
            <w:tcW w:type="dxa" w:w="12472"/>
            <w:shd w:val="clear" w:color="auto" w:fill="FEF3C7"/>
          </w:tcPr>
          <w:p>
            <w:r>
              <w:rPr>
                <w:sz w:val="16"/>
              </w:rPr>
              <w:t>เจ้าของเลือกทิ้งฟรี WeeeR รับไปทำลาย/แยก → WeeeT รับซาก</w:t>
            </w:r>
          </w:p>
        </w:tc>
      </w:tr>
      <w:tr>
        <w:tc>
          <w:tcPr>
            <w:tcW w:type="dxa" w:w="850"/>
            <w:shd w:val="clear" w:color="auto" w:fill="E0F2FE"/>
          </w:tcPr>
          <w:p>
            <w:r>
              <w:rPr>
                <w:b/>
                <w:sz w:val="16"/>
              </w:rPr>
              <w:t>S3</w:t>
            </w:r>
          </w:p>
        </w:tc>
        <w:tc>
          <w:tcPr>
            <w:tcW w:type="dxa" w:w="12472"/>
            <w:shd w:val="clear" w:color="auto" w:fill="E0F2FE"/>
          </w:tcPr>
          <w:p>
            <w:r>
              <w:rPr>
                <w:sz w:val="16"/>
              </w:rPr>
              <w:t>WeeeR ซ่อมซากขาย (repair_and_sell) → ส่ง WeeeT ซ่อม → ขายใน Marketplace</w:t>
            </w:r>
          </w:p>
        </w:tc>
      </w:tr>
      <w:tr>
        <w:tc>
          <w:tcPr>
            <w:tcW w:type="dxa" w:w="850"/>
            <w:shd w:val="clear" w:color="auto" w:fill="D1FAE5"/>
          </w:tcPr>
          <w:p>
            <w:r>
              <w:rPr>
                <w:b/>
                <w:sz w:val="16"/>
              </w:rPr>
              <w:t>S4</w:t>
            </w:r>
          </w:p>
        </w:tc>
        <w:tc>
          <w:tcPr>
            <w:tcW w:type="dxa" w:w="12472"/>
            <w:shd w:val="clear" w:color="auto" w:fill="D1FAE5"/>
          </w:tcPr>
          <w:p>
            <w:r>
              <w:rPr>
                <w:sz w:val="16"/>
              </w:rPr>
              <w:t>WeeeR เลือก dispose → Admin ออก E-Waste cert → WeeeU รับใบรับรอง</w:t>
            </w:r>
          </w:p>
        </w:tc>
      </w:tr>
      <w:tr>
        <w:tc>
          <w:tcPr>
            <w:tcW w:type="dxa" w:w="850"/>
            <w:shd w:val="clear" w:color="auto" w:fill="F3E8FF"/>
          </w:tcPr>
          <w:p>
            <w:r>
              <w:rPr>
                <w:b/>
                <w:sz w:val="16"/>
              </w:rPr>
              <w:t>S5</w:t>
            </w:r>
          </w:p>
        </w:tc>
        <w:tc>
          <w:tcPr>
            <w:tcW w:type="dxa" w:w="12472"/>
            <w:shd w:val="clear" w:color="auto" w:fill="F3E8FF"/>
          </w:tcPr>
          <w:p>
            <w:r>
              <w:rPr>
                <w:sz w:val="16"/>
              </w:rPr>
              <w:t>ประกาศหมดอายุ ไม่มีร้านยื่น offer → WeeeU กด 'ลงใหม่'</w:t>
            </w:r>
          </w:p>
        </w:tc>
      </w:tr>
      <w:tr>
        <w:tc>
          <w:tcPr>
            <w:tcW w:type="dxa" w:w="850"/>
            <w:shd w:val="clear" w:color="auto" w:fill="FDF2F8"/>
          </w:tcPr>
          <w:p>
            <w:r>
              <w:rPr>
                <w:b/>
                <w:sz w:val="16"/>
              </w:rPr>
              <w:t>S6</w:t>
            </w:r>
          </w:p>
        </w:tc>
        <w:tc>
          <w:tcPr>
            <w:tcW w:type="dxa" w:w="12472"/>
            <w:shd w:val="clear" w:color="auto" w:fill="FDF2F8"/>
          </w:tcPr>
          <w:p>
            <w:r>
              <w:rPr>
                <w:sz w:val="16"/>
              </w:rPr>
              <w:t>WeeeT ถึงที่รับซาก → ยืนยันรับ → สถานะ in_progress</w:t>
            </w:r>
          </w:p>
        </w:tc>
      </w:tr>
      <w:tr>
        <w:tc>
          <w:tcPr>
            <w:tcW w:type="dxa" w:w="850"/>
            <w:shd w:val="clear" w:color="auto" w:fill="FFEEE8"/>
          </w:tcPr>
          <w:p>
            <w:r>
              <w:rPr>
                <w:b/>
                <w:sz w:val="16"/>
              </w:rPr>
              <w:t>S7</w:t>
            </w:r>
          </w:p>
        </w:tc>
        <w:tc>
          <w:tcPr>
            <w:tcW w:type="dxa" w:w="12472"/>
            <w:shd w:val="clear" w:color="auto" w:fill="FFEEE8"/>
          </w:tcPr>
          <w:p>
            <w:r>
              <w:rPr>
                <w:sz w:val="16"/>
              </w:rPr>
              <w:t>WeeeR ถอนตัวหลังยืนยันรับซาก (canWithdraw=true) → Escrow คืน</w:t>
            </w:r>
          </w:p>
        </w:tc>
      </w:tr>
      <w:tr>
        <w:tc>
          <w:tcPr>
            <w:tcW w:type="dxa" w:w="850"/>
            <w:shd w:val="clear" w:color="auto" w:fill="FEE2E2"/>
          </w:tcPr>
          <w:p>
            <w:r>
              <w:rPr>
                <w:b/>
                <w:sz w:val="16"/>
              </w:rPr>
              <w:t>S8</w:t>
            </w:r>
          </w:p>
        </w:tc>
        <w:tc>
          <w:tcPr>
            <w:tcW w:type="dxa" w:w="12472"/>
            <w:shd w:val="clear" w:color="auto" w:fill="FEE2E2"/>
          </w:tcPr>
          <w:p>
            <w:r>
              <w:rPr>
                <w:sz w:val="16"/>
              </w:rPr>
              <w:t>WeeeT พบซากไม่ตรงประกาศ → แจ้ง mismatch → WeeeU ยินยอม/โต้แย้ง</w:t>
            </w:r>
          </w:p>
        </w:tc>
      </w:tr>
      <w:tr>
        <w:tc>
          <w:tcPr>
            <w:tcW w:type="dxa" w:w="850"/>
            <w:shd w:val="clear" w:color="auto" w:fill="FEF0C7"/>
          </w:tcPr>
          <w:p>
            <w:r>
              <w:rPr>
                <w:b/>
                <w:sz w:val="16"/>
              </w:rPr>
              <w:t>S9</w:t>
            </w:r>
          </w:p>
        </w:tc>
        <w:tc>
          <w:tcPr>
            <w:tcW w:type="dxa" w:w="12472"/>
            <w:shd w:val="clear" w:color="auto" w:fill="FEF0C7"/>
          </w:tcPr>
          <w:p>
            <w:r>
              <w:rPr>
                <w:sz w:val="16"/>
              </w:rPr>
              <w:t>WeeeT ถึงหน้างาน ไม่พบเจ้าของ (no-show) → WeeeU นัดใหม่/ยกเลิก</w:t>
            </w:r>
          </w:p>
        </w:tc>
      </w:tr>
      <w:tr>
        <w:tc>
          <w:tcPr>
            <w:tcW w:type="dxa" w:w="850"/>
            <w:shd w:val="clear" w:color="auto" w:fill="F0FDFA"/>
          </w:tcPr>
          <w:p>
            <w:r>
              <w:rPr>
                <w:b/>
                <w:sz w:val="16"/>
              </w:rPr>
              <w:t>S10</w:t>
            </w:r>
          </w:p>
        </w:tc>
        <w:tc>
          <w:tcPr>
            <w:tcW w:type="dxa" w:w="12472"/>
            <w:shd w:val="clear" w:color="auto" w:fill="F0FDFA"/>
          </w:tcPr>
          <w:p>
            <w:r>
              <w:rPr>
                <w:sz w:val="16"/>
              </w:rPr>
              <w:t>WeeeU ยกเลิกหลัง WeeeT รับซากแล้ว (in_progress) → อาจมีค่าปรับ</w:t>
            </w:r>
          </w:p>
        </w:tc>
      </w:tr>
      <w:tr>
        <w:tc>
          <w:tcPr>
            <w:tcW w:type="dxa" w:w="850"/>
            <w:shd w:val="clear" w:color="auto" w:fill="FFE4E6"/>
          </w:tcPr>
          <w:p>
            <w:r>
              <w:rPr>
                <w:b/>
                <w:sz w:val="16"/>
              </w:rPr>
              <w:t>S11</w:t>
            </w:r>
          </w:p>
        </w:tc>
        <w:tc>
          <w:tcPr>
            <w:tcW w:type="dxa" w:w="12472"/>
            <w:shd w:val="clear" w:color="auto" w:fill="FFE4E6"/>
          </w:tcPr>
          <w:p>
            <w:r>
              <w:rPr>
                <w:sz w:val="16"/>
              </w:rPr>
              <w:t>WeeeU/WeeeR เปิด dispute (Escrow พิพาท) → Admin ตัดสิน</w:t>
            </w:r>
          </w:p>
        </w:tc>
      </w:tr>
      <w:tr>
        <w:tc>
          <w:tcPr>
            <w:tcW w:type="dxa" w:w="850"/>
            <w:shd w:val="clear" w:color="auto" w:fill="ECFEFF"/>
          </w:tcPr>
          <w:p>
            <w:r>
              <w:rPr>
                <w:b/>
                <w:sz w:val="16"/>
              </w:rPr>
              <w:t>S12</w:t>
            </w:r>
          </w:p>
        </w:tc>
        <w:tc>
          <w:tcPr>
            <w:tcW w:type="dxa" w:w="12472"/>
            <w:shd w:val="clear" w:color="auto" w:fill="ECFEFF"/>
          </w:tcPr>
          <w:p>
            <w:r>
              <w:rPr>
                <w:sz w:val="16"/>
              </w:rPr>
              <w:t>Cross-module: Repair C4 (WeeeT วินิจฉัยซ่อมไม่คุ้ม) → WeeeU ประกาศซาก</w:t>
            </w:r>
          </w:p>
        </w:tc>
      </w:tr>
    </w:tbl>
    <w:p/>
    <w:p>
      <w:pPr>
        <w:pStyle w:val="Heading2"/>
      </w:pPr>
      <w:r>
        <w:t>S1 — เจ้าของเลือกขาย (มีราคา) WeeeR ยื่น offer → WeeeU ยอมรับ → WeeeT รับซาก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06874A"/>
                <w:sz w:val="15"/>
              </w:rPr>
              <w:t>U-29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ประกาศซากใหม่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U-55 /scrap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WeeeU ต้องการขายซาก (listingType=sell)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U-41 /scrap/new/success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WeeeU (สร้าง)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ตัวอย่าง: ตู้เย็น Samsung 2 ประตู grade_B 800 pt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http://localhost:3002/scrap/new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06874A"/>
                <w:sz w:val="15"/>
              </w:rPr>
              <w:t>U-55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ซากของฉัน (My Listings)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U-41 success / U-01 dashboard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หลัง publish listing ใหม่ / หน้าแรก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U-33 /scrap/[id] (pending_offer)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WeeeU (เจ้าของ)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MOCK: SCR-001 pending_offer · 3 ข้อเสนอรอ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http://localhost:3002/scrap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C03D17"/>
                <w:sz w:val="15"/>
              </w:rPr>
              <w:t>R-70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Scrap Hub (feed)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sidebar WeeeR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WeeeR ค้นหาซากที่น่าซื้อ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R-78 /scrap/browse/[id]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WeeeR (ผู้ซื้อ)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MOCK_ITEMS SC001-SC006 · กรองเกรด/ประเภท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http://localhost:3001/scrap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C03D17"/>
                <w:sz w:val="15"/>
              </w:rPr>
              <w:t>R-72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เลือกซื้อซาก (Browse)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R-70 /scrap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WeeeR เปิด browse list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R-78 /scrap/browse/[id]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filter: grade_A/B/C + ราคา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http://localhost:3001/scrap/browse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C03D17"/>
                <w:sz w:val="15"/>
              </w:rPr>
              <w:t>R-78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รายละเอียดซาก (Browse Detail)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R-72 /scrap/browse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WeeeR เลือกดูรายการ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R-28 /scrap/jobs/[id] (ซื้อ)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WeeeR (ผู้ซื้อ) · WeeeU (เจ้าของ)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'ซื้อซากนี้' → สร้าง ScrapJob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http://localhost:3001/scrap/browse/SC001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C03D17"/>
                <w:sz w:val="15"/>
              </w:rPr>
              <w:t>R-28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งานซาก (Job Detail)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R-78 browse / R-27 jobs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งาน pending_decision ใหม่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R-28b/c/d/e (ตามที่เลือก)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WeeeR · WeeeU (เห็นสถานะ)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เลือก 'ขายต่อซาก' → R-28b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http://localhost:3001/scrap/jobs/SJ001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C03D17"/>
                <w:sz w:val="15"/>
              </w:rPr>
              <w:t>R-28b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ตัดสินใจ: ขายต่อซาก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R-28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S1 เลือก resell_as_scrap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R-27 /scrap/jobs (back)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ลง Marketplace ขายซากต่อ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http://localhost:3001/scrap/jobs/SJ001/resell-as-scrap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06874A"/>
                <w:sz w:val="15"/>
              </w:rPr>
              <w:t>U-30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ข้อเสนอรับซาก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U-33 /scrap/[id]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listing status=pending_offer · มี offer ≥1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U-31 /scrap/[id]/confirm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WeeeU (เจ้าของ) · WeeeR (ผู้ยื่น offer)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MOCK_OFFERS: 3 ร้าน · countdown 24 ชม.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http://localhost:3002/scrap/SCR-001/offers</w:t>
            </w:r>
          </w:p>
        </w:tc>
      </w:tr>
      <w:tr>
        <w:tc>
          <w:tcPr>
            <w:tcW w:type="dxa" w:w="907"/>
            <w:shd w:val="clear" w:color="auto" w:fill="FFEDD5"/>
          </w:tcPr>
          <w:p>
            <w:r>
              <w:rPr>
                <w:b/>
                <w:color w:val="06874A"/>
                <w:sz w:val="15"/>
              </w:rPr>
              <w:t>U-31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ยืนยันเลือกข้อเสนอ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U-30 /offers หรือ U-33 direct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WeeeU กด 'เลือกข้อเสนอนี้'</w:t>
            </w:r>
          </w:p>
        </w:tc>
        <w:tc>
          <w:tcPr>
            <w:tcW w:type="dxa" w:w="1701"/>
            <w:shd w:val="clear" w:color="auto" w:fill="FFEDD5"/>
          </w:tcPr>
          <w:p>
            <w:r>
              <w:rPr>
                <w:sz w:val="15"/>
              </w:rPr>
              <w:t>U-55 /scrap (status→accepted)</w:t>
            </w:r>
          </w:p>
        </w:tc>
        <w:tc>
          <w:tcPr>
            <w:tcW w:type="dxa" w:w="1587"/>
            <w:shd w:val="clear" w:color="auto" w:fill="FFEDD5"/>
          </w:tcPr>
          <w:p>
            <w:r>
              <w:rPr>
                <w:sz w:val="15"/>
              </w:rPr>
              <w:t>WeeeU · WeeeR (รับแจ้ง) · WeeeT (รับ task)</w:t>
            </w:r>
          </w:p>
        </w:tc>
        <w:tc>
          <w:tcPr>
            <w:tcW w:type="dxa" w:w="680"/>
            <w:shd w:val="clear" w:color="auto" w:fill="FFEDD5"/>
          </w:tcPr>
          <w:p>
            <w:r>
              <w:rPr>
                <w:sz w:val="15"/>
              </w:rPr>
              <w:t>S1</w:t>
            </w:r>
          </w:p>
        </w:tc>
        <w:tc>
          <w:tcPr>
            <w:tcW w:type="dxa" w:w="2551"/>
            <w:shd w:val="clear" w:color="auto" w:fill="FFEDD5"/>
          </w:tcPr>
          <w:p>
            <w:r>
              <w:rPr>
                <w:sz w:val="15"/>
              </w:rPr>
              <w:t>Escrow: WeeeR lock Gold Point ก่อน pickup</w:t>
            </w:r>
          </w:p>
        </w:tc>
        <w:tc>
          <w:tcPr>
            <w:tcW w:type="dxa" w:w="1984"/>
            <w:shd w:val="clear" w:color="auto" w:fill="FFEDD5"/>
          </w:tcPr>
          <w:p>
            <w:r>
              <w:rPr>
                <w:sz w:val="15"/>
              </w:rPr>
              <w:t>http://localhost:3002/scrap/SCR-001/confirm</w:t>
            </w:r>
          </w:p>
        </w:tc>
      </w:tr>
    </w:tbl>
    <w:p/>
    <w:p>
      <w:pPr>
        <w:pStyle w:val="Heading2"/>
      </w:pPr>
      <w:r>
        <w:t>S2 — เจ้าของเลือกทิ้งฟรี WeeeR รับไปทำลาย/แยก → WeeeT รับซาก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EF3C7"/>
          </w:tcPr>
          <w:p>
            <w:r>
              <w:rPr>
                <w:b/>
                <w:color w:val="06874A"/>
                <w:sz w:val="15"/>
              </w:rPr>
              <w:t>U-29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ประกาศซากใหม่</w:t>
            </w:r>
          </w:p>
        </w:tc>
        <w:tc>
          <w:tcPr>
            <w:tcW w:type="dxa" w:w="1701"/>
            <w:shd w:val="clear" w:color="auto" w:fill="FEF3C7"/>
          </w:tcPr>
          <w:p>
            <w:r>
              <w:rPr>
                <w:sz w:val="15"/>
              </w:rPr>
              <w:t>U-55 /scrap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WeeeU เลือก listingType=dispose (price=0)</w:t>
            </w:r>
          </w:p>
        </w:tc>
        <w:tc>
          <w:tcPr>
            <w:tcW w:type="dxa" w:w="1701"/>
            <w:shd w:val="clear" w:color="auto" w:fill="FEF3C7"/>
          </w:tcPr>
          <w:p>
            <w:r>
              <w:rPr>
                <w:sz w:val="15"/>
              </w:rPr>
              <w:t>U-41 success</w:t>
            </w:r>
          </w:p>
        </w:tc>
        <w:tc>
          <w:tcPr>
            <w:tcW w:type="dxa" w:w="1587"/>
            <w:shd w:val="clear" w:color="auto" w:fill="FEF3C7"/>
          </w:tcPr>
          <w:p>
            <w:r>
              <w:rPr>
                <w:sz w:val="15"/>
              </w:rPr>
              <w:t>WeeeU</w:t>
            </w:r>
          </w:p>
        </w:tc>
        <w:tc>
          <w:tcPr>
            <w:tcW w:type="dxa" w:w="680"/>
            <w:shd w:val="clear" w:color="auto" w:fill="FEF3C7"/>
          </w:tcPr>
          <w:p>
            <w:r>
              <w:rPr>
                <w:sz w:val="15"/>
              </w:rPr>
              <w:t>S2</w:t>
            </w:r>
          </w:p>
        </w:tc>
        <w:tc>
          <w:tcPr>
            <w:tcW w:type="dxa" w:w="2551"/>
            <w:shd w:val="clear" w:color="auto" w:fill="FEF3C7"/>
          </w:tcPr>
          <w:p>
            <w:r>
              <w:rPr>
                <w:sz w:val="15"/>
              </w:rPr>
              <w:t>isFree=true · grade_C แนะนำ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http://localhost:3002/scrap/new</w:t>
            </w:r>
          </w:p>
        </w:tc>
      </w:tr>
      <w:tr>
        <w:tc>
          <w:tcPr>
            <w:tcW w:type="dxa" w:w="907"/>
            <w:shd w:val="clear" w:color="auto" w:fill="FEF3C7"/>
          </w:tcPr>
          <w:p>
            <w:r>
              <w:rPr>
                <w:b/>
                <w:color w:val="C03D17"/>
                <w:sz w:val="15"/>
              </w:rPr>
              <w:t>R-78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รายละเอียดซาก</w:t>
            </w:r>
          </w:p>
        </w:tc>
        <w:tc>
          <w:tcPr>
            <w:tcW w:type="dxa" w:w="1701"/>
            <w:shd w:val="clear" w:color="auto" w:fill="FEF3C7"/>
          </w:tcPr>
          <w:p>
            <w:r>
              <w:rPr>
                <w:sz w:val="15"/>
              </w:rPr>
              <w:t>R-72 /scrap/browse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WeeeR เห็น badge 'ฟรี'</w:t>
            </w:r>
          </w:p>
        </w:tc>
        <w:tc>
          <w:tcPr>
            <w:tcW w:type="dxa" w:w="1701"/>
            <w:shd w:val="clear" w:color="auto" w:fill="FEF3C7"/>
          </w:tcPr>
          <w:p>
            <w:r>
              <w:rPr>
                <w:sz w:val="15"/>
              </w:rPr>
              <w:t>R-28 /scrap/jobs/[id]</w:t>
            </w:r>
          </w:p>
        </w:tc>
        <w:tc>
          <w:tcPr>
            <w:tcW w:type="dxa" w:w="1587"/>
            <w:shd w:val="clear" w:color="auto" w:fill="FEF3C7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FEF3C7"/>
          </w:tcPr>
          <w:p>
            <w:r>
              <w:rPr>
                <w:sz w:val="15"/>
              </w:rPr>
              <w:t>S2</w:t>
            </w:r>
          </w:p>
        </w:tc>
        <w:tc>
          <w:tcPr>
            <w:tcW w:type="dxa" w:w="2551"/>
            <w:shd w:val="clear" w:color="auto" w:fill="FEF3C7"/>
          </w:tcPr>
          <w:p>
            <w:r>
              <w:rPr>
                <w:sz w:val="15"/>
              </w:rPr>
              <w:t>isFree=true · SC003 LG ตู้เย็น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http://localhost:3001/scrap/browse/SC003</w:t>
            </w:r>
          </w:p>
        </w:tc>
      </w:tr>
      <w:tr>
        <w:tc>
          <w:tcPr>
            <w:tcW w:type="dxa" w:w="907"/>
            <w:shd w:val="clear" w:color="auto" w:fill="FEF3C7"/>
          </w:tcPr>
          <w:p>
            <w:r>
              <w:rPr>
                <w:b/>
                <w:color w:val="C03D17"/>
                <w:sz w:val="15"/>
              </w:rPr>
              <w:t>R-28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งานซาก</w:t>
            </w:r>
          </w:p>
        </w:tc>
        <w:tc>
          <w:tcPr>
            <w:tcW w:type="dxa" w:w="1701"/>
            <w:shd w:val="clear" w:color="auto" w:fill="FEF3C7"/>
          </w:tcPr>
          <w:p>
            <w:r>
              <w:rPr>
                <w:sz w:val="15"/>
              </w:rPr>
              <w:t>R-78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S2: dispose option</w:t>
            </w:r>
          </w:p>
        </w:tc>
        <w:tc>
          <w:tcPr>
            <w:tcW w:type="dxa" w:w="1701"/>
            <w:shd w:val="clear" w:color="auto" w:fill="FEF3C7"/>
          </w:tcPr>
          <w:p>
            <w:r>
              <w:rPr>
                <w:sz w:val="15"/>
              </w:rPr>
              <w:t>R-28e /dispose</w:t>
            </w:r>
          </w:p>
        </w:tc>
        <w:tc>
          <w:tcPr>
            <w:tcW w:type="dxa" w:w="1587"/>
            <w:shd w:val="clear" w:color="auto" w:fill="FEF3C7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FEF3C7"/>
          </w:tcPr>
          <w:p>
            <w:r>
              <w:rPr>
                <w:sz w:val="15"/>
              </w:rPr>
              <w:t>S2</w:t>
            </w:r>
          </w:p>
        </w:tc>
        <w:tc>
          <w:tcPr>
            <w:tcW w:type="dxa" w:w="2551"/>
            <w:shd w:val="clear" w:color="auto" w:fill="FEF3C7"/>
          </w:tcPr>
          <w:p>
            <w:r>
              <w:rPr>
                <w:sz w:val="15"/>
              </w:rPr>
              <w:t>เลือก 'รีไซเคิล' ฟรี → R-28e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http://localhost:3001/scrap/jobs/SJ001</w:t>
            </w:r>
          </w:p>
        </w:tc>
      </w:tr>
      <w:tr>
        <w:tc>
          <w:tcPr>
            <w:tcW w:type="dxa" w:w="907"/>
            <w:shd w:val="clear" w:color="auto" w:fill="FEF3C7"/>
          </w:tcPr>
          <w:p>
            <w:r>
              <w:rPr>
                <w:b/>
                <w:color w:val="06874A"/>
                <w:sz w:val="15"/>
              </w:rPr>
              <w:t>U-30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ข้อเสนอรับซาก</w:t>
            </w:r>
          </w:p>
        </w:tc>
        <w:tc>
          <w:tcPr>
            <w:tcW w:type="dxa" w:w="1701"/>
            <w:shd w:val="clear" w:color="auto" w:fill="FEF3C7"/>
          </w:tcPr>
          <w:p>
            <w:r>
              <w:rPr>
                <w:sz w:val="15"/>
              </w:rPr>
              <w:t>U-33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มี offer isFree ≥1</w:t>
            </w:r>
          </w:p>
        </w:tc>
        <w:tc>
          <w:tcPr>
            <w:tcW w:type="dxa" w:w="1701"/>
            <w:shd w:val="clear" w:color="auto" w:fill="FEF3C7"/>
          </w:tcPr>
          <w:p>
            <w:r>
              <w:rPr>
                <w:sz w:val="15"/>
              </w:rPr>
              <w:t>U-31 confirm</w:t>
            </w:r>
          </w:p>
        </w:tc>
        <w:tc>
          <w:tcPr>
            <w:tcW w:type="dxa" w:w="1587"/>
            <w:shd w:val="clear" w:color="auto" w:fill="FEF3C7"/>
          </w:tcPr>
          <w:p>
            <w:r>
              <w:rPr>
                <w:sz w:val="15"/>
              </w:rPr>
              <w:t>WeeeU</w:t>
            </w:r>
          </w:p>
        </w:tc>
        <w:tc>
          <w:tcPr>
            <w:tcW w:type="dxa" w:w="680"/>
            <w:shd w:val="clear" w:color="auto" w:fill="FEF3C7"/>
          </w:tcPr>
          <w:p>
            <w:r>
              <w:rPr>
                <w:sz w:val="15"/>
              </w:rPr>
              <w:t>S2</w:t>
            </w:r>
          </w:p>
        </w:tc>
        <w:tc>
          <w:tcPr>
            <w:tcW w:type="dxa" w:w="2551"/>
            <w:shd w:val="clear" w:color="auto" w:fill="FEF3C7"/>
          </w:tcPr>
          <w:p>
            <w:r>
              <w:rPr>
                <w:sz w:val="15"/>
              </w:rPr>
              <w:t>MOCK offer type=free · ออก cert</w:t>
            </w:r>
          </w:p>
        </w:tc>
        <w:tc>
          <w:tcPr>
            <w:tcW w:type="dxa" w:w="1984"/>
            <w:shd w:val="clear" w:color="auto" w:fill="FEF3C7"/>
          </w:tcPr>
          <w:p>
            <w:r>
              <w:rPr>
                <w:sz w:val="15"/>
              </w:rPr>
              <w:t>http://localhost:3002/scrap/SCR-003/offers</w:t>
            </w:r>
          </w:p>
        </w:tc>
      </w:tr>
    </w:tbl>
    <w:p/>
    <w:p>
      <w:pPr>
        <w:pStyle w:val="Heading2"/>
      </w:pPr>
      <w:r>
        <w:t>S3 — WeeeR ซ่อมซากขาย (repair_and_sell) → ส่ง WeeeT ซ่อม → ขายใน Marketplace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E0F2FE"/>
          </w:tcPr>
          <w:p>
            <w:r>
              <w:rPr>
                <w:b/>
                <w:color w:val="C03D17"/>
                <w:sz w:val="15"/>
              </w:rPr>
              <w:t>R-28</w:t>
            </w:r>
          </w:p>
        </w:tc>
        <w:tc>
          <w:tcPr>
            <w:tcW w:type="dxa" w:w="1984"/>
            <w:shd w:val="clear" w:color="auto" w:fill="E0F2FE"/>
          </w:tcPr>
          <w:p>
            <w:r>
              <w:rPr>
                <w:sz w:val="15"/>
              </w:rPr>
              <w:t>งานซาก</w:t>
            </w:r>
          </w:p>
        </w:tc>
        <w:tc>
          <w:tcPr>
            <w:tcW w:type="dxa" w:w="1701"/>
            <w:shd w:val="clear" w:color="auto" w:fill="E0F2FE"/>
          </w:tcPr>
          <w:p>
            <w:r>
              <w:rPr>
                <w:sz w:val="15"/>
              </w:rPr>
              <w:t>R-27 jobs</w:t>
            </w:r>
          </w:p>
        </w:tc>
        <w:tc>
          <w:tcPr>
            <w:tcW w:type="dxa" w:w="1984"/>
            <w:shd w:val="clear" w:color="auto" w:fill="E0F2FE"/>
          </w:tcPr>
          <w:p>
            <w:r>
              <w:rPr>
                <w:sz w:val="15"/>
              </w:rPr>
              <w:t>S3: pending_decision</w:t>
            </w:r>
          </w:p>
        </w:tc>
        <w:tc>
          <w:tcPr>
            <w:tcW w:type="dxa" w:w="1701"/>
            <w:shd w:val="clear" w:color="auto" w:fill="E0F2FE"/>
          </w:tcPr>
          <w:p>
            <w:r>
              <w:rPr>
                <w:sz w:val="15"/>
              </w:rPr>
              <w:t>R-28d /repair-and-sell</w:t>
            </w:r>
          </w:p>
        </w:tc>
        <w:tc>
          <w:tcPr>
            <w:tcW w:type="dxa" w:w="1587"/>
            <w:shd w:val="clear" w:color="auto" w:fill="E0F2FE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E0F2FE"/>
          </w:tcPr>
          <w:p>
            <w:r>
              <w:rPr>
                <w:sz w:val="15"/>
              </w:rPr>
              <w:t>S3</w:t>
            </w:r>
          </w:p>
        </w:tc>
        <w:tc>
          <w:tcPr>
            <w:tcW w:type="dxa" w:w="2551"/>
            <w:shd w:val="clear" w:color="auto" w:fill="E0F2FE"/>
          </w:tcPr>
          <w:p>
            <w:r>
              <w:rPr>
                <w:sz w:val="15"/>
              </w:rPr>
              <w:t>เลือก 'ซ่อมขาย' → R-28d</w:t>
            </w:r>
          </w:p>
        </w:tc>
        <w:tc>
          <w:tcPr>
            <w:tcW w:type="dxa" w:w="1984"/>
            <w:shd w:val="clear" w:color="auto" w:fill="E0F2FE"/>
          </w:tcPr>
          <w:p>
            <w:r>
              <w:rPr>
                <w:sz w:val="15"/>
              </w:rPr>
              <w:t>http://localhost:3001/scrap/jobs/SJ003</w:t>
            </w:r>
          </w:p>
        </w:tc>
      </w:tr>
      <w:tr>
        <w:tc>
          <w:tcPr>
            <w:tcW w:type="dxa" w:w="907"/>
            <w:shd w:val="clear" w:color="auto" w:fill="E0F2FE"/>
          </w:tcPr>
          <w:p>
            <w:r>
              <w:rPr>
                <w:b/>
                <w:color w:val="C03D17"/>
                <w:sz w:val="15"/>
              </w:rPr>
              <w:t>R-28d</w:t>
            </w:r>
          </w:p>
        </w:tc>
        <w:tc>
          <w:tcPr>
            <w:tcW w:type="dxa" w:w="1984"/>
            <w:shd w:val="clear" w:color="auto" w:fill="E0F2FE"/>
          </w:tcPr>
          <w:p>
            <w:r>
              <w:rPr>
                <w:sz w:val="15"/>
              </w:rPr>
              <w:t>ตัดสินใจ: ซ่อมขาย</w:t>
            </w:r>
          </w:p>
        </w:tc>
        <w:tc>
          <w:tcPr>
            <w:tcW w:type="dxa" w:w="1701"/>
            <w:shd w:val="clear" w:color="auto" w:fill="E0F2FE"/>
          </w:tcPr>
          <w:p>
            <w:r>
              <w:rPr>
                <w:sz w:val="15"/>
              </w:rPr>
              <w:t>R-28</w:t>
            </w:r>
          </w:p>
        </w:tc>
        <w:tc>
          <w:tcPr>
            <w:tcW w:type="dxa" w:w="1984"/>
            <w:shd w:val="clear" w:color="auto" w:fill="E0F2FE"/>
          </w:tcPr>
          <w:p>
            <w:r>
              <w:rPr>
                <w:sz w:val="15"/>
              </w:rPr>
              <w:t>S3 repair_and_sell → กรอก repair job</w:t>
            </w:r>
          </w:p>
        </w:tc>
        <w:tc>
          <w:tcPr>
            <w:tcW w:type="dxa" w:w="1701"/>
            <w:shd w:val="clear" w:color="auto" w:fill="E0F2FE"/>
          </w:tcPr>
          <w:p>
            <w:r>
              <w:rPr>
                <w:sz w:val="15"/>
              </w:rPr>
              <w:t>R-27 /scrap/jobs</w:t>
            </w:r>
          </w:p>
        </w:tc>
        <w:tc>
          <w:tcPr>
            <w:tcW w:type="dxa" w:w="1587"/>
            <w:shd w:val="clear" w:color="auto" w:fill="E0F2FE"/>
          </w:tcPr>
          <w:p>
            <w:r>
              <w:rPr>
                <w:sz w:val="15"/>
              </w:rPr>
              <w:t>WeeeR · WeeeT (รับงานซ่อม)</w:t>
            </w:r>
          </w:p>
        </w:tc>
        <w:tc>
          <w:tcPr>
            <w:tcW w:type="dxa" w:w="680"/>
            <w:shd w:val="clear" w:color="auto" w:fill="E0F2FE"/>
          </w:tcPr>
          <w:p>
            <w:r>
              <w:rPr>
                <w:sz w:val="15"/>
              </w:rPr>
              <w:t>S3</w:t>
            </w:r>
          </w:p>
        </w:tc>
        <w:tc>
          <w:tcPr>
            <w:tcW w:type="dxa" w:w="2551"/>
            <w:shd w:val="clear" w:color="auto" w:fill="E0F2FE"/>
          </w:tcPr>
          <w:p>
            <w:r>
              <w:rPr>
                <w:sz w:val="15"/>
              </w:rPr>
              <w:t>สร้าง repair_job ย่อย → WeeeT ซ่อม</w:t>
            </w:r>
          </w:p>
        </w:tc>
        <w:tc>
          <w:tcPr>
            <w:tcW w:type="dxa" w:w="1984"/>
            <w:shd w:val="clear" w:color="auto" w:fill="E0F2FE"/>
          </w:tcPr>
          <w:p>
            <w:r>
              <w:rPr>
                <w:sz w:val="15"/>
              </w:rPr>
              <w:t>http://localhost:3001/scrap/jobs/SJ003/repair-and-sell</w:t>
            </w:r>
          </w:p>
        </w:tc>
      </w:tr>
    </w:tbl>
    <w:p/>
    <w:p>
      <w:pPr>
        <w:pStyle w:val="Heading2"/>
      </w:pPr>
      <w:r>
        <w:t>S4 — WeeeR เลือก dispose → Admin ออก E-Waste cert → WeeeU รับใบรับรอง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D1FAE5"/>
          </w:tcPr>
          <w:p>
            <w:r>
              <w:rPr>
                <w:b/>
                <w:color w:val="C03D17"/>
                <w:sz w:val="15"/>
              </w:rPr>
              <w:t>R-28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งานซาก</w:t>
            </w:r>
          </w:p>
        </w:tc>
        <w:tc>
          <w:tcPr>
            <w:tcW w:type="dxa" w:w="1701"/>
            <w:shd w:val="clear" w:color="auto" w:fill="D1FAE5"/>
          </w:tcPr>
          <w:p>
            <w:r>
              <w:rPr>
                <w:sz w:val="15"/>
              </w:rPr>
              <w:t>R-27 jobs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S4: pending_decision</w:t>
            </w:r>
          </w:p>
        </w:tc>
        <w:tc>
          <w:tcPr>
            <w:tcW w:type="dxa" w:w="1701"/>
            <w:shd w:val="clear" w:color="auto" w:fill="D1FAE5"/>
          </w:tcPr>
          <w:p>
            <w:r>
              <w:rPr>
                <w:sz w:val="15"/>
              </w:rPr>
              <w:t>R-28e /dispose</w:t>
            </w:r>
          </w:p>
        </w:tc>
        <w:tc>
          <w:tcPr>
            <w:tcW w:type="dxa" w:w="1587"/>
            <w:shd w:val="clear" w:color="auto" w:fill="D1FAE5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D1FAE5"/>
          </w:tcPr>
          <w:p>
            <w:r>
              <w:rPr>
                <w:sz w:val="15"/>
              </w:rPr>
              <w:t>S4</w:t>
            </w:r>
          </w:p>
        </w:tc>
        <w:tc>
          <w:tcPr>
            <w:tcW w:type="dxa" w:w="2551"/>
            <w:shd w:val="clear" w:color="auto" w:fill="D1FAE5"/>
          </w:tcPr>
          <w:p>
            <w:r>
              <w:rPr>
                <w:sz w:val="15"/>
              </w:rPr>
              <w:t>เลือก 'รีไซเคิล' + E-Waste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http://localhost:3001/scrap/jobs/SJ004</w:t>
            </w:r>
          </w:p>
        </w:tc>
      </w:tr>
      <w:tr>
        <w:tc>
          <w:tcPr>
            <w:tcW w:type="dxa" w:w="907"/>
            <w:shd w:val="clear" w:color="auto" w:fill="D1FAE5"/>
          </w:tcPr>
          <w:p>
            <w:r>
              <w:rPr>
                <w:b/>
                <w:color w:val="C03D17"/>
                <w:sz w:val="15"/>
              </w:rPr>
              <w:t>R-28e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ตัดสินใจ: รีไซเคิล</w:t>
            </w:r>
          </w:p>
        </w:tc>
        <w:tc>
          <w:tcPr>
            <w:tcW w:type="dxa" w:w="1701"/>
            <w:shd w:val="clear" w:color="auto" w:fill="D1FAE5"/>
          </w:tcPr>
          <w:p>
            <w:r>
              <w:rPr>
                <w:sz w:val="15"/>
              </w:rPr>
              <w:t>R-28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S4 dispose → ขอ cert จาก Admin</w:t>
            </w:r>
          </w:p>
        </w:tc>
        <w:tc>
          <w:tcPr>
            <w:tcW w:type="dxa" w:w="1701"/>
            <w:shd w:val="clear" w:color="auto" w:fill="D1FAE5"/>
          </w:tcPr>
          <w:p>
            <w:r>
              <w:rPr>
                <w:sz w:val="15"/>
              </w:rPr>
              <w:t>Admin A-11</w:t>
            </w:r>
          </w:p>
        </w:tc>
        <w:tc>
          <w:tcPr>
            <w:tcW w:type="dxa" w:w="1587"/>
            <w:shd w:val="clear" w:color="auto" w:fill="D1FAE5"/>
          </w:tcPr>
          <w:p>
            <w:r>
              <w:rPr>
                <w:sz w:val="15"/>
              </w:rPr>
              <w:t>WeeeR · Admin</w:t>
            </w:r>
          </w:p>
        </w:tc>
        <w:tc>
          <w:tcPr>
            <w:tcW w:type="dxa" w:w="680"/>
            <w:shd w:val="clear" w:color="auto" w:fill="D1FAE5"/>
          </w:tcPr>
          <w:p>
            <w:r>
              <w:rPr>
                <w:sz w:val="15"/>
              </w:rPr>
              <w:t>S4</w:t>
            </w:r>
          </w:p>
        </w:tc>
        <w:tc>
          <w:tcPr>
            <w:tcW w:type="dxa" w:w="2551"/>
            <w:shd w:val="clear" w:color="auto" w:fill="D1FAE5"/>
          </w:tcPr>
          <w:p>
            <w:r>
              <w:rPr>
                <w:sz w:val="15"/>
              </w:rPr>
              <w:t>WeeeR ส่ง request ออก E-Waste cert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http://localhost:3001/scrap/jobs/SJ004/dispose</w:t>
            </w:r>
          </w:p>
        </w:tc>
      </w:tr>
      <w:tr>
        <w:tc>
          <w:tcPr>
            <w:tcW w:type="dxa" w:w="907"/>
            <w:shd w:val="clear" w:color="auto" w:fill="D1FAE5"/>
          </w:tcPr>
          <w:p>
            <w:r>
              <w:rPr>
                <w:b/>
                <w:color w:val="404040"/>
                <w:sz w:val="15"/>
              </w:rPr>
              <w:t>A-11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ใบรับรอง E-Waste (Admin)</w:t>
            </w:r>
          </w:p>
        </w:tc>
        <w:tc>
          <w:tcPr>
            <w:tcW w:type="dxa" w:w="1701"/>
            <w:shd w:val="clear" w:color="auto" w:fill="D1FAE5"/>
          </w:tcPr>
          <w:p>
            <w:r>
              <w:rPr>
                <w:sz w:val="15"/>
              </w:rPr>
              <w:t>Admin /scrap/jobs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Admin เห็น dispose request</w:t>
            </w:r>
          </w:p>
        </w:tc>
        <w:tc>
          <w:tcPr>
            <w:tcW w:type="dxa" w:w="1701"/>
            <w:shd w:val="clear" w:color="auto" w:fill="D1FAE5"/>
          </w:tcPr>
          <w:p>
            <w:r>
              <w:rPr>
                <w:sz w:val="15"/>
              </w:rPr>
              <w:t>A-11 /scrap/certificates/[id]</w:t>
            </w:r>
          </w:p>
        </w:tc>
        <w:tc>
          <w:tcPr>
            <w:tcW w:type="dxa" w:w="1587"/>
            <w:shd w:val="clear" w:color="auto" w:fill="D1FAE5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680"/>
            <w:shd w:val="clear" w:color="auto" w:fill="D1FAE5"/>
          </w:tcPr>
          <w:p>
            <w:r>
              <w:rPr>
                <w:sz w:val="15"/>
              </w:rPr>
              <w:t>S4</w:t>
            </w:r>
          </w:p>
        </w:tc>
        <w:tc>
          <w:tcPr>
            <w:tcW w:type="dxa" w:w="2551"/>
            <w:shd w:val="clear" w:color="auto" w:fill="D1FAE5"/>
          </w:tcPr>
          <w:p>
            <w:r>
              <w:rPr>
                <w:sz w:val="15"/>
              </w:rPr>
              <w:t>Admin พิมพ์ cert EW-2026-xxxx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http://localhost:3000/scrap/certificates</w:t>
            </w:r>
          </w:p>
        </w:tc>
      </w:tr>
      <w:tr>
        <w:tc>
          <w:tcPr>
            <w:tcW w:type="dxa" w:w="907"/>
            <w:shd w:val="clear" w:color="auto" w:fill="D1FAE5"/>
          </w:tcPr>
          <w:p>
            <w:r>
              <w:rPr>
                <w:b/>
                <w:color w:val="06874A"/>
                <w:sz w:val="15"/>
              </w:rPr>
              <w:t>U-32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ใบรับรอง E-Waste (WeeeU)</w:t>
            </w:r>
          </w:p>
        </w:tc>
        <w:tc>
          <w:tcPr>
            <w:tcW w:type="dxa" w:w="1701"/>
            <w:shd w:val="clear" w:color="auto" w:fill="D1FAE5"/>
          </w:tcPr>
          <w:p>
            <w:r>
              <w:rPr>
                <w:sz w:val="15"/>
              </w:rPr>
              <w:t>U-33 /scrap/[id]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cert ออกแล้ว · WeeeU เห็นปุ่ม 'ดูใบรับรอง'</w:t>
            </w:r>
          </w:p>
        </w:tc>
        <w:tc>
          <w:tcPr>
            <w:tcW w:type="dxa" w:w="1701"/>
            <w:shd w:val="clear" w:color="auto" w:fill="D1FAE5"/>
          </w:tcPr>
          <w:p>
            <w:r>
              <w:rPr>
                <w:sz w:val="15"/>
              </w:rPr>
              <w:t>— (ดาวน์โหลด PDF)</w:t>
            </w:r>
          </w:p>
        </w:tc>
        <w:tc>
          <w:tcPr>
            <w:tcW w:type="dxa" w:w="1587"/>
            <w:shd w:val="clear" w:color="auto" w:fill="D1FAE5"/>
          </w:tcPr>
          <w:p>
            <w:r>
              <w:rPr>
                <w:sz w:val="15"/>
              </w:rPr>
              <w:t>WeeeU (รับใบรับรอง) · Admin (ออก)</w:t>
            </w:r>
          </w:p>
        </w:tc>
        <w:tc>
          <w:tcPr>
            <w:tcW w:type="dxa" w:w="680"/>
            <w:shd w:val="clear" w:color="auto" w:fill="D1FAE5"/>
          </w:tcPr>
          <w:p>
            <w:r>
              <w:rPr>
                <w:sz w:val="15"/>
              </w:rPr>
              <w:t>S4</w:t>
            </w:r>
          </w:p>
        </w:tc>
        <w:tc>
          <w:tcPr>
            <w:tcW w:type="dxa" w:w="2551"/>
            <w:shd w:val="clear" w:color="auto" w:fill="D1FAE5"/>
          </w:tcPr>
          <w:p>
            <w:r>
              <w:rPr>
                <w:sz w:val="15"/>
              </w:rPr>
              <w:t>MOCK_CERT: EW-2026-001234</w:t>
            </w:r>
          </w:p>
        </w:tc>
        <w:tc>
          <w:tcPr>
            <w:tcW w:type="dxa" w:w="1984"/>
            <w:shd w:val="clear" w:color="auto" w:fill="D1FAE5"/>
          </w:tcPr>
          <w:p>
            <w:r>
              <w:rPr>
                <w:sz w:val="15"/>
              </w:rPr>
              <w:t>http://localhost:3002/scrap/SCR-001/certificate</w:t>
            </w:r>
          </w:p>
        </w:tc>
      </w:tr>
    </w:tbl>
    <w:p/>
    <w:p>
      <w:pPr>
        <w:pStyle w:val="Heading2"/>
      </w:pPr>
      <w:r>
        <w:t>S5 — ประกาศหมดอายุ ไม่มีร้านยื่น offer → WeeeU กด 'ลงใหม่'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3E8FF"/>
          </w:tcPr>
          <w:p>
            <w:r>
              <w:rPr>
                <w:b/>
                <w:color w:val="06874A"/>
                <w:sz w:val="15"/>
              </w:rPr>
              <w:t>U-55</w:t>
            </w:r>
          </w:p>
        </w:tc>
        <w:tc>
          <w:tcPr>
            <w:tcW w:type="dxa" w:w="1984"/>
            <w:shd w:val="clear" w:color="auto" w:fill="F3E8FF"/>
          </w:tcPr>
          <w:p>
            <w:r>
              <w:rPr>
                <w:sz w:val="15"/>
              </w:rPr>
              <w:t>ซากของฉัน</w:t>
            </w:r>
          </w:p>
        </w:tc>
        <w:tc>
          <w:tcPr>
            <w:tcW w:type="dxa" w:w="1701"/>
            <w:shd w:val="clear" w:color="auto" w:fill="F3E8FF"/>
          </w:tcPr>
          <w:p>
            <w:r>
              <w:rPr>
                <w:sz w:val="15"/>
              </w:rPr>
              <w:t>dashboard / notification</w:t>
            </w:r>
          </w:p>
        </w:tc>
        <w:tc>
          <w:tcPr>
            <w:tcW w:type="dxa" w:w="1984"/>
            <w:shd w:val="clear" w:color="auto" w:fill="F3E8FF"/>
          </w:tcPr>
          <w:p>
            <w:r>
              <w:rPr>
                <w:sz w:val="15"/>
              </w:rPr>
              <w:t>listing status=expired · ไม่มีร้านยื่น offer</w:t>
            </w:r>
          </w:p>
        </w:tc>
        <w:tc>
          <w:tcPr>
            <w:tcW w:type="dxa" w:w="1701"/>
            <w:shd w:val="clear" w:color="auto" w:fill="F3E8FF"/>
          </w:tcPr>
          <w:p>
            <w:r>
              <w:rPr>
                <w:sz w:val="15"/>
              </w:rPr>
              <w:t>U-29 /scrap/new (ลงใหม่)</w:t>
            </w:r>
          </w:p>
        </w:tc>
        <w:tc>
          <w:tcPr>
            <w:tcW w:type="dxa" w:w="1587"/>
            <w:shd w:val="clear" w:color="auto" w:fill="F3E8FF"/>
          </w:tcPr>
          <w:p>
            <w:r>
              <w:rPr>
                <w:sz w:val="15"/>
              </w:rPr>
              <w:t>WeeeU</w:t>
            </w:r>
          </w:p>
        </w:tc>
        <w:tc>
          <w:tcPr>
            <w:tcW w:type="dxa" w:w="680"/>
            <w:shd w:val="clear" w:color="auto" w:fill="F3E8FF"/>
          </w:tcPr>
          <w:p>
            <w:r>
              <w:rPr>
                <w:sz w:val="15"/>
              </w:rPr>
              <w:t>S5</w:t>
            </w:r>
          </w:p>
        </w:tc>
        <w:tc>
          <w:tcPr>
            <w:tcW w:type="dxa" w:w="2551"/>
            <w:shd w:val="clear" w:color="auto" w:fill="F3E8FF"/>
          </w:tcPr>
          <w:p>
            <w:r>
              <w:rPr>
                <w:sz w:val="15"/>
              </w:rPr>
              <w:t>MOCK: SCR-003 expired · ปุ่ม 'ลงใหม่'</w:t>
            </w:r>
          </w:p>
        </w:tc>
        <w:tc>
          <w:tcPr>
            <w:tcW w:type="dxa" w:w="1984"/>
            <w:shd w:val="clear" w:color="auto" w:fill="F3E8FF"/>
          </w:tcPr>
          <w:p>
            <w:r>
              <w:rPr>
                <w:sz w:val="15"/>
              </w:rPr>
              <w:t>http://localhost:3002/scrap</w:t>
            </w:r>
          </w:p>
        </w:tc>
      </w:tr>
      <w:tr>
        <w:tc>
          <w:tcPr>
            <w:tcW w:type="dxa" w:w="907"/>
            <w:shd w:val="clear" w:color="auto" w:fill="F3E8FF"/>
          </w:tcPr>
          <w:p>
            <w:r>
              <w:rPr>
                <w:b/>
                <w:color w:val="06874A"/>
                <w:sz w:val="15"/>
              </w:rPr>
              <w:t>U-29</w:t>
            </w:r>
          </w:p>
        </w:tc>
        <w:tc>
          <w:tcPr>
            <w:tcW w:type="dxa" w:w="1984"/>
            <w:shd w:val="clear" w:color="auto" w:fill="F3E8FF"/>
          </w:tcPr>
          <w:p>
            <w:r>
              <w:rPr>
                <w:sz w:val="15"/>
              </w:rPr>
              <w:t>ประกาศซากใหม่</w:t>
            </w:r>
          </w:p>
        </w:tc>
        <w:tc>
          <w:tcPr>
            <w:tcW w:type="dxa" w:w="1701"/>
            <w:shd w:val="clear" w:color="auto" w:fill="F3E8FF"/>
          </w:tcPr>
          <w:p>
            <w:r>
              <w:rPr>
                <w:sz w:val="15"/>
              </w:rPr>
              <w:t>U-55 (กด 'ลงใหม่')</w:t>
            </w:r>
          </w:p>
        </w:tc>
        <w:tc>
          <w:tcPr>
            <w:tcW w:type="dxa" w:w="1984"/>
            <w:shd w:val="clear" w:color="auto" w:fill="F3E8FF"/>
          </w:tcPr>
          <w:p>
            <w:r>
              <w:rPr>
                <w:sz w:val="15"/>
              </w:rPr>
              <w:t>S5 re-post — pre-fill ข้อมูลเดิมได้</w:t>
            </w:r>
          </w:p>
        </w:tc>
        <w:tc>
          <w:tcPr>
            <w:tcW w:type="dxa" w:w="1701"/>
            <w:shd w:val="clear" w:color="auto" w:fill="F3E8FF"/>
          </w:tcPr>
          <w:p>
            <w:r>
              <w:rPr>
                <w:sz w:val="15"/>
              </w:rPr>
              <w:t>U-41 success</w:t>
            </w:r>
          </w:p>
        </w:tc>
        <w:tc>
          <w:tcPr>
            <w:tcW w:type="dxa" w:w="1587"/>
            <w:shd w:val="clear" w:color="auto" w:fill="F3E8FF"/>
          </w:tcPr>
          <w:p>
            <w:r>
              <w:rPr>
                <w:sz w:val="15"/>
              </w:rPr>
              <w:t>WeeeU</w:t>
            </w:r>
          </w:p>
        </w:tc>
        <w:tc>
          <w:tcPr>
            <w:tcW w:type="dxa" w:w="680"/>
            <w:shd w:val="clear" w:color="auto" w:fill="F3E8FF"/>
          </w:tcPr>
          <w:p>
            <w:r>
              <w:rPr>
                <w:sz w:val="15"/>
              </w:rPr>
              <w:t>S5</w:t>
            </w:r>
          </w:p>
        </w:tc>
        <w:tc>
          <w:tcPr>
            <w:tcW w:type="dxa" w:w="2551"/>
            <w:shd w:val="clear" w:color="auto" w:fill="F3E8FF"/>
          </w:tcPr>
          <w:p>
            <w:r>
              <w:rPr>
                <w:sz w:val="15"/>
              </w:rPr>
              <w:t>ระบบ reset expiry ใหม่</w:t>
            </w:r>
          </w:p>
        </w:tc>
        <w:tc>
          <w:tcPr>
            <w:tcW w:type="dxa" w:w="1984"/>
            <w:shd w:val="clear" w:color="auto" w:fill="F3E8FF"/>
          </w:tcPr>
          <w:p>
            <w:r>
              <w:rPr>
                <w:sz w:val="15"/>
              </w:rPr>
              <w:t>http://localhost:3002/scrap/new</w:t>
            </w:r>
          </w:p>
        </w:tc>
      </w:tr>
    </w:tbl>
    <w:p/>
    <w:p>
      <w:pPr>
        <w:pStyle w:val="Heading2"/>
      </w:pPr>
      <w:r>
        <w:t>S6 — WeeeT ถึงที่รับซาก → ยืนยันรับ → สถานะ in_progress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DF2F8"/>
          </w:tcPr>
          <w:p>
            <w:r>
              <w:rPr>
                <w:b/>
                <w:color w:val="0860C0"/>
                <w:sz w:val="15"/>
              </w:rPr>
              <w:t>T-04</w:t>
            </w:r>
          </w:p>
        </w:tc>
        <w:tc>
          <w:tcPr>
            <w:tcW w:type="dxa" w:w="1984"/>
            <w:shd w:val="clear" w:color="auto" w:fill="FDF2F8"/>
          </w:tcPr>
          <w:p>
            <w:r>
              <w:rPr>
                <w:sz w:val="15"/>
              </w:rPr>
              <w:t>รับซาก (Pickup)</w:t>
            </w:r>
          </w:p>
        </w:tc>
        <w:tc>
          <w:tcPr>
            <w:tcW w:type="dxa" w:w="1701"/>
            <w:shd w:val="clear" w:color="auto" w:fill="FDF2F8"/>
          </w:tcPr>
          <w:p>
            <w:r>
              <w:rPr>
                <w:sz w:val="15"/>
              </w:rPr>
              <w:t>T-22 /scrap หรือ T-01 /jobs</w:t>
            </w:r>
          </w:p>
        </w:tc>
        <w:tc>
          <w:tcPr>
            <w:tcW w:type="dxa" w:w="1984"/>
            <w:shd w:val="clear" w:color="auto" w:fill="FDF2F8"/>
          </w:tcPr>
          <w:p>
            <w:r>
              <w:rPr>
                <w:sz w:val="15"/>
              </w:rPr>
              <w:t>WeeeT ได้รับ assignment pickup · เดินทางถึง</w:t>
            </w:r>
          </w:p>
        </w:tc>
        <w:tc>
          <w:tcPr>
            <w:tcW w:type="dxa" w:w="1701"/>
            <w:shd w:val="clear" w:color="auto" w:fill="FDF2F8"/>
          </w:tcPr>
          <w:p>
            <w:r>
              <w:rPr>
                <w:sz w:val="15"/>
              </w:rPr>
              <w:t>T-22 /scrap (กลับ list)</w:t>
            </w:r>
          </w:p>
        </w:tc>
        <w:tc>
          <w:tcPr>
            <w:tcW w:type="dxa" w:w="1587"/>
            <w:shd w:val="clear" w:color="auto" w:fill="FDF2F8"/>
          </w:tcPr>
          <w:p>
            <w:r>
              <w:rPr>
                <w:sz w:val="15"/>
              </w:rPr>
              <w:t>WeeeT (ช่าง) · WeeeU (เห็น in_progress)</w:t>
            </w:r>
          </w:p>
        </w:tc>
        <w:tc>
          <w:tcPr>
            <w:tcW w:type="dxa" w:w="680"/>
            <w:shd w:val="clear" w:color="auto" w:fill="FDF2F8"/>
          </w:tcPr>
          <w:p>
            <w:r>
              <w:rPr>
                <w:sz w:val="15"/>
              </w:rPr>
              <w:t>S6</w:t>
            </w:r>
          </w:p>
        </w:tc>
        <w:tc>
          <w:tcPr>
            <w:tcW w:type="dxa" w:w="2551"/>
            <w:shd w:val="clear" w:color="auto" w:fill="FDF2F8"/>
          </w:tcPr>
          <w:p>
            <w:r>
              <w:rPr>
                <w:sz w:val="15"/>
              </w:rPr>
              <w:t>label 'ถึงจุดรับ' → 'ใบรับของ'</w:t>
            </w:r>
          </w:p>
        </w:tc>
        <w:tc>
          <w:tcPr>
            <w:tcW w:type="dxa" w:w="1984"/>
            <w:shd w:val="clear" w:color="auto" w:fill="FDF2F8"/>
          </w:tcPr>
          <w:p>
            <w:r>
              <w:rPr>
                <w:sz w:val="15"/>
              </w:rPr>
              <w:t>http://localhost:3003/jobs/J001/pickup</w:t>
            </w:r>
          </w:p>
        </w:tc>
      </w:tr>
      <w:tr>
        <w:tc>
          <w:tcPr>
            <w:tcW w:type="dxa" w:w="907"/>
            <w:shd w:val="clear" w:color="auto" w:fill="FDF2F8"/>
          </w:tcPr>
          <w:p>
            <w:r>
              <w:rPr>
                <w:b/>
                <w:color w:val="06874A"/>
                <w:sz w:val="15"/>
              </w:rPr>
              <w:t>U-33</w:t>
            </w:r>
          </w:p>
        </w:tc>
        <w:tc>
          <w:tcPr>
            <w:tcW w:type="dxa" w:w="1984"/>
            <w:shd w:val="clear" w:color="auto" w:fill="FDF2F8"/>
          </w:tcPr>
          <w:p>
            <w:r>
              <w:rPr>
                <w:sz w:val="15"/>
              </w:rPr>
              <w:t>รายละเอียดซาก (WeeeU)</w:t>
            </w:r>
          </w:p>
        </w:tc>
        <w:tc>
          <w:tcPr>
            <w:tcW w:type="dxa" w:w="1701"/>
            <w:shd w:val="clear" w:color="auto" w:fill="FDF2F8"/>
          </w:tcPr>
          <w:p>
            <w:r>
              <w:rPr>
                <w:sz w:val="15"/>
              </w:rPr>
              <w:t>push notification</w:t>
            </w:r>
          </w:p>
        </w:tc>
        <w:tc>
          <w:tcPr>
            <w:tcW w:type="dxa" w:w="1984"/>
            <w:shd w:val="clear" w:color="auto" w:fill="FDF2F8"/>
          </w:tcPr>
          <w:p>
            <w:r>
              <w:rPr>
                <w:sz w:val="15"/>
              </w:rPr>
              <w:t>S6: status in_progress · ช่างกำลังรับ</w:t>
            </w:r>
          </w:p>
        </w:tc>
        <w:tc>
          <w:tcPr>
            <w:tcW w:type="dxa" w:w="1701"/>
            <w:shd w:val="clear" w:color="auto" w:fill="FDF2F8"/>
          </w:tcPr>
          <w:p>
            <w:r>
              <w:rPr>
                <w:sz w:val="15"/>
              </w:rPr>
              <w:t>U-55 /scrap (ปุ่มยกเลิก S10)</w:t>
            </w:r>
          </w:p>
        </w:tc>
        <w:tc>
          <w:tcPr>
            <w:tcW w:type="dxa" w:w="1587"/>
            <w:shd w:val="clear" w:color="auto" w:fill="FDF2F8"/>
          </w:tcPr>
          <w:p>
            <w:r>
              <w:rPr>
                <w:sz w:val="15"/>
              </w:rPr>
              <w:t>WeeeU (เจ้าของ) · WeeeT (ช่าง)</w:t>
            </w:r>
          </w:p>
        </w:tc>
        <w:tc>
          <w:tcPr>
            <w:tcW w:type="dxa" w:w="680"/>
            <w:shd w:val="clear" w:color="auto" w:fill="FDF2F8"/>
          </w:tcPr>
          <w:p>
            <w:r>
              <w:rPr>
                <w:sz w:val="15"/>
              </w:rPr>
              <w:t>S6</w:t>
            </w:r>
          </w:p>
        </w:tc>
        <w:tc>
          <w:tcPr>
            <w:tcW w:type="dxa" w:w="2551"/>
            <w:shd w:val="clear" w:color="auto" w:fill="FDF2F8"/>
          </w:tcPr>
          <w:p>
            <w:r>
              <w:rPr>
                <w:sz w:val="15"/>
              </w:rPr>
              <w:t>แสดง 'ช่างกำลังเดินทางมารับ'</w:t>
            </w:r>
          </w:p>
        </w:tc>
        <w:tc>
          <w:tcPr>
            <w:tcW w:type="dxa" w:w="1984"/>
            <w:shd w:val="clear" w:color="auto" w:fill="FDF2F8"/>
          </w:tcPr>
          <w:p>
            <w:r>
              <w:rPr>
                <w:sz w:val="15"/>
              </w:rPr>
              <w:t>http://localhost:3002/scrap/SCR-002</w:t>
            </w:r>
          </w:p>
        </w:tc>
      </w:tr>
    </w:tbl>
    <w:p/>
    <w:p>
      <w:pPr>
        <w:pStyle w:val="Heading2"/>
      </w:pPr>
      <w:r>
        <w:t>S7 — WeeeR ถอนตัวหลังยืนยันรับซาก (canWithdraw=true) → Escrow คืน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FEEE8"/>
          </w:tcPr>
          <w:p>
            <w:r>
              <w:rPr>
                <w:b/>
                <w:color w:val="C03D17"/>
                <w:sz w:val="15"/>
              </w:rPr>
              <w:t>R-27</w:t>
            </w:r>
          </w:p>
        </w:tc>
        <w:tc>
          <w:tcPr>
            <w:tcW w:type="dxa" w:w="1984"/>
            <w:shd w:val="clear" w:color="auto" w:fill="FFEEE8"/>
          </w:tcPr>
          <w:p>
            <w:r>
              <w:rPr>
                <w:sz w:val="15"/>
              </w:rPr>
              <w:t>งานซากของฉัน</w:t>
            </w:r>
          </w:p>
        </w:tc>
        <w:tc>
          <w:tcPr>
            <w:tcW w:type="dxa" w:w="1701"/>
            <w:shd w:val="clear" w:color="auto" w:fill="FFEEE8"/>
          </w:tcPr>
          <w:p>
            <w:r>
              <w:rPr>
                <w:sz w:val="15"/>
              </w:rPr>
              <w:t>R-70 /scrap</w:t>
            </w:r>
          </w:p>
        </w:tc>
        <w:tc>
          <w:tcPr>
            <w:tcW w:type="dxa" w:w="1984"/>
            <w:shd w:val="clear" w:color="auto" w:fill="FFEEE8"/>
          </w:tcPr>
          <w:p>
            <w:r>
              <w:rPr>
                <w:sz w:val="15"/>
              </w:rPr>
              <w:t>MOCK SJ005: status=cancelled badge 'ถอนแล้ว'</w:t>
            </w:r>
          </w:p>
        </w:tc>
        <w:tc>
          <w:tcPr>
            <w:tcW w:type="dxa" w:w="1701"/>
            <w:shd w:val="clear" w:color="auto" w:fill="FFEEE8"/>
          </w:tcPr>
          <w:p>
            <w:r>
              <w:rPr>
                <w:sz w:val="15"/>
              </w:rPr>
              <w:t>R-28 /scrap/jobs/[id]</w:t>
            </w:r>
          </w:p>
        </w:tc>
        <w:tc>
          <w:tcPr>
            <w:tcW w:type="dxa" w:w="1587"/>
            <w:shd w:val="clear" w:color="auto" w:fill="FFEEE8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FFEEE8"/>
          </w:tcPr>
          <w:p>
            <w:r>
              <w:rPr>
                <w:sz w:val="15"/>
              </w:rPr>
              <w:t>S7</w:t>
            </w:r>
          </w:p>
        </w:tc>
        <w:tc>
          <w:tcPr>
            <w:tcW w:type="dxa" w:w="2551"/>
            <w:shd w:val="clear" w:color="auto" w:fill="FFEEE8"/>
          </w:tcPr>
          <w:p>
            <w:r>
              <w:rPr>
                <w:sz w:val="15"/>
              </w:rPr>
              <w:t>canWithdraw=true ก่อนถอน · Escrow คืน WeeeU</w:t>
            </w:r>
          </w:p>
        </w:tc>
        <w:tc>
          <w:tcPr>
            <w:tcW w:type="dxa" w:w="1984"/>
            <w:shd w:val="clear" w:color="auto" w:fill="FFEEE8"/>
          </w:tcPr>
          <w:p>
            <w:r>
              <w:rPr>
                <w:sz w:val="15"/>
              </w:rPr>
              <w:t>http://localhost:3001/scrap/jobs</w:t>
            </w:r>
          </w:p>
        </w:tc>
      </w:tr>
      <w:tr>
        <w:tc>
          <w:tcPr>
            <w:tcW w:type="dxa" w:w="907"/>
            <w:shd w:val="clear" w:color="auto" w:fill="FFEEE8"/>
          </w:tcPr>
          <w:p>
            <w:r>
              <w:rPr>
                <w:b/>
                <w:color w:val="C03D17"/>
                <w:sz w:val="15"/>
              </w:rPr>
              <w:t>R-28</w:t>
            </w:r>
          </w:p>
        </w:tc>
        <w:tc>
          <w:tcPr>
            <w:tcW w:type="dxa" w:w="1984"/>
            <w:shd w:val="clear" w:color="auto" w:fill="FFEEE8"/>
          </w:tcPr>
          <w:p>
            <w:r>
              <w:rPr>
                <w:sz w:val="15"/>
              </w:rPr>
              <w:t>งานซาก (Job Detail)</w:t>
            </w:r>
          </w:p>
        </w:tc>
        <w:tc>
          <w:tcPr>
            <w:tcW w:type="dxa" w:w="1701"/>
            <w:shd w:val="clear" w:color="auto" w:fill="FFEEE8"/>
          </w:tcPr>
          <w:p>
            <w:r>
              <w:rPr>
                <w:sz w:val="15"/>
              </w:rPr>
              <w:t>R-27 jobs</w:t>
            </w:r>
          </w:p>
        </w:tc>
        <w:tc>
          <w:tcPr>
            <w:tcW w:type="dxa" w:w="1984"/>
            <w:shd w:val="clear" w:color="auto" w:fill="FFEEE8"/>
          </w:tcPr>
          <w:p>
            <w:r>
              <w:rPr>
                <w:sz w:val="15"/>
              </w:rPr>
              <w:t>S7: ปุ่ม 'ถอนตัว' (canWithdraw=true)</w:t>
            </w:r>
          </w:p>
        </w:tc>
        <w:tc>
          <w:tcPr>
            <w:tcW w:type="dxa" w:w="1701"/>
            <w:shd w:val="clear" w:color="auto" w:fill="FFEEE8"/>
          </w:tcPr>
          <w:p>
            <w:r>
              <w:rPr>
                <w:sz w:val="15"/>
              </w:rPr>
              <w:t>R-27 /scrap/jobs</w:t>
            </w:r>
          </w:p>
        </w:tc>
        <w:tc>
          <w:tcPr>
            <w:tcW w:type="dxa" w:w="1587"/>
            <w:shd w:val="clear" w:color="auto" w:fill="FFEEE8"/>
          </w:tcPr>
          <w:p>
            <w:r>
              <w:rPr>
                <w:sz w:val="15"/>
              </w:rPr>
              <w:t>WeeeR · WeeeU (รับ Escrow คืน)</w:t>
            </w:r>
          </w:p>
        </w:tc>
        <w:tc>
          <w:tcPr>
            <w:tcW w:type="dxa" w:w="680"/>
            <w:shd w:val="clear" w:color="auto" w:fill="FFEEE8"/>
          </w:tcPr>
          <w:p>
            <w:r>
              <w:rPr>
                <w:sz w:val="15"/>
              </w:rPr>
              <w:t>S7</w:t>
            </w:r>
          </w:p>
        </w:tc>
        <w:tc>
          <w:tcPr>
            <w:tcW w:type="dxa" w:w="2551"/>
            <w:shd w:val="clear" w:color="auto" w:fill="FFEEE8"/>
          </w:tcPr>
          <w:p>
            <w:r>
              <w:rPr>
                <w:sz w:val="15"/>
              </w:rPr>
              <w:t>SJ005 resell_as_scrap/cancelled</w:t>
            </w:r>
          </w:p>
        </w:tc>
        <w:tc>
          <w:tcPr>
            <w:tcW w:type="dxa" w:w="1984"/>
            <w:shd w:val="clear" w:color="auto" w:fill="FFEEE8"/>
          </w:tcPr>
          <w:p>
            <w:r>
              <w:rPr>
                <w:sz w:val="15"/>
              </w:rPr>
              <w:t>http://localhost:3001/scrap/jobs/SJ005</w:t>
            </w:r>
          </w:p>
        </w:tc>
      </w:tr>
    </w:tbl>
    <w:p/>
    <w:p>
      <w:pPr>
        <w:pStyle w:val="Heading2"/>
      </w:pPr>
      <w:r>
        <w:t>S8 — WeeeT พบซากไม่ตรงประกาศ → แจ้ง mismatch → WeeeU ยินยอม/โต้แย้ง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EE2E2"/>
          </w:tcPr>
          <w:p>
            <w:r>
              <w:rPr>
                <w:b/>
                <w:color w:val="0860C0"/>
                <w:sz w:val="15"/>
              </w:rPr>
              <w:t>T-10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รายงานซากไม่ตรง (WeeeT)</w:t>
            </w:r>
          </w:p>
        </w:tc>
        <w:tc>
          <w:tcPr>
            <w:tcW w:type="dxa" w:w="1701"/>
            <w:shd w:val="clear" w:color="auto" w:fill="FEE2E2"/>
          </w:tcPr>
          <w:p>
            <w:r>
              <w:rPr>
                <w:sz w:val="15"/>
              </w:rPr>
              <w:t>T-04 /pickup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WeeeT พบซากไม่ตรงกับประกาศ</w:t>
            </w:r>
          </w:p>
        </w:tc>
        <w:tc>
          <w:tcPr>
            <w:tcW w:type="dxa" w:w="1701"/>
            <w:shd w:val="clear" w:color="auto" w:fill="FEE2E2"/>
          </w:tcPr>
          <w:p>
            <w:r>
              <w:rPr>
                <w:sz w:val="15"/>
              </w:rPr>
              <w:t>T-22 /scrap (หลังส่งรายงาน)</w:t>
            </w:r>
          </w:p>
        </w:tc>
        <w:tc>
          <w:tcPr>
            <w:tcW w:type="dxa" w:w="1587"/>
            <w:shd w:val="clear" w:color="auto" w:fill="FEE2E2"/>
          </w:tcPr>
          <w:p>
            <w:r>
              <w:rPr>
                <w:sz w:val="15"/>
              </w:rPr>
              <w:t>WeeeT (ช่าง) · WeeeU (รับแจ้งเตือน)</w:t>
            </w:r>
          </w:p>
        </w:tc>
        <w:tc>
          <w:tcPr>
            <w:tcW w:type="dxa" w:w="680"/>
            <w:shd w:val="clear" w:color="auto" w:fill="FEE2E2"/>
          </w:tcPr>
          <w:p>
            <w:r>
              <w:rPr>
                <w:sz w:val="15"/>
              </w:rPr>
              <w:t>S8</w:t>
            </w:r>
          </w:p>
        </w:tc>
        <w:tc>
          <w:tcPr>
            <w:tcW w:type="dxa" w:w="2551"/>
            <w:shd w:val="clear" w:color="auto" w:fill="FEE2E2"/>
          </w:tcPr>
          <w:p>
            <w:r>
              <w:rPr>
                <w:sz w:val="15"/>
              </w:rPr>
              <w:t>mismatch: บันทึกเหตุผล + เสนอราคาใหม่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http://localhost:3003/jobs/J001/mismatch</w:t>
            </w:r>
          </w:p>
        </w:tc>
      </w:tr>
      <w:tr>
        <w:tc>
          <w:tcPr>
            <w:tcW w:type="dxa" w:w="907"/>
            <w:shd w:val="clear" w:color="auto" w:fill="FEE2E2"/>
          </w:tcPr>
          <w:p>
            <w:r>
              <w:rPr>
                <w:b/>
                <w:color w:val="06874A"/>
                <w:sz w:val="15"/>
              </w:rPr>
              <w:t>U-33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รายละเอียดซาก (WeeeU)</w:t>
            </w:r>
          </w:p>
        </w:tc>
        <w:tc>
          <w:tcPr>
            <w:tcW w:type="dxa" w:w="1701"/>
            <w:shd w:val="clear" w:color="auto" w:fill="FEE2E2"/>
          </w:tcPr>
          <w:p>
            <w:r>
              <w:rPr>
                <w:sz w:val="15"/>
              </w:rPr>
              <w:t>push notification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S8: mismatchReport ≠ null · banner แดง</w:t>
            </w:r>
          </w:p>
        </w:tc>
        <w:tc>
          <w:tcPr>
            <w:tcW w:type="dxa" w:w="1701"/>
            <w:shd w:val="clear" w:color="auto" w:fill="FEE2E2"/>
          </w:tcPr>
          <w:p>
            <w:r>
              <w:rPr>
                <w:sz w:val="15"/>
              </w:rPr>
              <w:t>U-30 /offers (โต้แย้ง) หรือ ยอมรับราคาใหม่</w:t>
            </w:r>
          </w:p>
        </w:tc>
        <w:tc>
          <w:tcPr>
            <w:tcW w:type="dxa" w:w="1587"/>
            <w:shd w:val="clear" w:color="auto" w:fill="FEE2E2"/>
          </w:tcPr>
          <w:p>
            <w:r>
              <w:rPr>
                <w:sz w:val="15"/>
              </w:rPr>
              <w:t>WeeeU (ตัดสินใจ) · WeeeR (เห็นผล)</w:t>
            </w:r>
          </w:p>
        </w:tc>
        <w:tc>
          <w:tcPr>
            <w:tcW w:type="dxa" w:w="680"/>
            <w:shd w:val="clear" w:color="auto" w:fill="FEE2E2"/>
          </w:tcPr>
          <w:p>
            <w:r>
              <w:rPr>
                <w:sz w:val="15"/>
              </w:rPr>
              <w:t>S8</w:t>
            </w:r>
          </w:p>
        </w:tc>
        <w:tc>
          <w:tcPr>
            <w:tcW w:type="dxa" w:w="2551"/>
            <w:shd w:val="clear" w:color="auto" w:fill="FEE2E2"/>
          </w:tcPr>
          <w:p>
            <w:r>
              <w:rPr>
                <w:sz w:val="15"/>
              </w:rPr>
              <w:t>แสดง mismatchReport: ช่าง+เหตุผล+ราคาเสนอ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http://localhost:3002/scrap/SCR-002</w:t>
            </w:r>
          </w:p>
        </w:tc>
      </w:tr>
      <w:tr>
        <w:tc>
          <w:tcPr>
            <w:tcW w:type="dxa" w:w="907"/>
            <w:shd w:val="clear" w:color="auto" w:fill="FEE2E2"/>
          </w:tcPr>
          <w:p>
            <w:r>
              <w:rPr>
                <w:b/>
                <w:color w:val="C03D17"/>
                <w:sz w:val="15"/>
              </w:rPr>
              <w:t>R-28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งานซาก (WeeeR)</w:t>
            </w:r>
          </w:p>
        </w:tc>
        <w:tc>
          <w:tcPr>
            <w:tcW w:type="dxa" w:w="1701"/>
            <w:shd w:val="clear" w:color="auto" w:fill="FEE2E2"/>
          </w:tcPr>
          <w:p>
            <w:r>
              <w:rPr>
                <w:sz w:val="15"/>
              </w:rPr>
              <w:t>R-27 jobs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S8: status=pending_decision badge 'ซากไม่ตรง'</w:t>
            </w:r>
          </w:p>
        </w:tc>
        <w:tc>
          <w:tcPr>
            <w:tcW w:type="dxa" w:w="1701"/>
            <w:shd w:val="clear" w:color="auto" w:fill="FEE2E2"/>
          </w:tcPr>
          <w:p>
            <w:r>
              <w:rPr>
                <w:sz w:val="15"/>
              </w:rPr>
              <w:t>R-28c /resell-parts</w:t>
            </w:r>
          </w:p>
        </w:tc>
        <w:tc>
          <w:tcPr>
            <w:tcW w:type="dxa" w:w="1587"/>
            <w:shd w:val="clear" w:color="auto" w:fill="FEE2E2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FEE2E2"/>
          </w:tcPr>
          <w:p>
            <w:r>
              <w:rPr>
                <w:sz w:val="15"/>
              </w:rPr>
              <w:t>S8</w:t>
            </w:r>
          </w:p>
        </w:tc>
        <w:tc>
          <w:tcPr>
            <w:tcW w:type="dxa" w:w="2551"/>
            <w:shd w:val="clear" w:color="auto" w:fill="FEE2E2"/>
          </w:tcPr>
          <w:p>
            <w:r>
              <w:rPr>
                <w:sz w:val="15"/>
              </w:rPr>
              <w:t>SJ002: pending_decision หลัง mismatch</w:t>
            </w:r>
          </w:p>
        </w:tc>
        <w:tc>
          <w:tcPr>
            <w:tcW w:type="dxa" w:w="1984"/>
            <w:shd w:val="clear" w:color="auto" w:fill="FEE2E2"/>
          </w:tcPr>
          <w:p>
            <w:r>
              <w:rPr>
                <w:sz w:val="15"/>
              </w:rPr>
              <w:t>http://localhost:3001/scrap/jobs/SJ002</w:t>
            </w:r>
          </w:p>
        </w:tc>
      </w:tr>
    </w:tbl>
    <w:p/>
    <w:p>
      <w:pPr>
        <w:pStyle w:val="Heading2"/>
      </w:pPr>
      <w:r>
        <w:t>S9 — WeeeT ถึงหน้างาน ไม่พบเจ้าของ (no-show) → WeeeU นัดใหม่/ยกเลิก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EF0C7"/>
          </w:tcPr>
          <w:p>
            <w:r>
              <w:rPr>
                <w:b/>
                <w:color w:val="0860C0"/>
                <w:sz w:val="15"/>
              </w:rPr>
              <w:t>T-04</w:t>
            </w:r>
          </w:p>
        </w:tc>
        <w:tc>
          <w:tcPr>
            <w:tcW w:type="dxa" w:w="1984"/>
            <w:shd w:val="clear" w:color="auto" w:fill="FEF0C7"/>
          </w:tcPr>
          <w:p>
            <w:r>
              <w:rPr>
                <w:sz w:val="15"/>
              </w:rPr>
              <w:t>รับซาก — No Show</w:t>
            </w:r>
          </w:p>
        </w:tc>
        <w:tc>
          <w:tcPr>
            <w:tcW w:type="dxa" w:w="1701"/>
            <w:shd w:val="clear" w:color="auto" w:fill="FEF0C7"/>
          </w:tcPr>
          <w:p>
            <w:r>
              <w:rPr>
                <w:sz w:val="15"/>
              </w:rPr>
              <w:t>T-01 /jobs</w:t>
            </w:r>
          </w:p>
        </w:tc>
        <w:tc>
          <w:tcPr>
            <w:tcW w:type="dxa" w:w="1984"/>
            <w:shd w:val="clear" w:color="auto" w:fill="FEF0C7"/>
          </w:tcPr>
          <w:p>
            <w:r>
              <w:rPr>
                <w:sz w:val="15"/>
              </w:rPr>
              <w:t>WeeeT รอ 20 นาที ไม่พบเจ้าของ</w:t>
            </w:r>
          </w:p>
        </w:tc>
        <w:tc>
          <w:tcPr>
            <w:tcW w:type="dxa" w:w="1701"/>
            <w:shd w:val="clear" w:color="auto" w:fill="FEF0C7"/>
          </w:tcPr>
          <w:p>
            <w:r>
              <w:rPr>
                <w:sz w:val="15"/>
              </w:rPr>
              <w:t>T-22 /scrap</w:t>
            </w:r>
          </w:p>
        </w:tc>
        <w:tc>
          <w:tcPr>
            <w:tcW w:type="dxa" w:w="1587"/>
            <w:shd w:val="clear" w:color="auto" w:fill="FEF0C7"/>
          </w:tcPr>
          <w:p>
            <w:r>
              <w:rPr>
                <w:sz w:val="15"/>
              </w:rPr>
              <w:t>WeeeT (รายงาน) · WeeeU (รับแจ้ง)</w:t>
            </w:r>
          </w:p>
        </w:tc>
        <w:tc>
          <w:tcPr>
            <w:tcW w:type="dxa" w:w="680"/>
            <w:shd w:val="clear" w:color="auto" w:fill="FEF0C7"/>
          </w:tcPr>
          <w:p>
            <w:r>
              <w:rPr>
                <w:sz w:val="15"/>
              </w:rPr>
              <w:t>S9</w:t>
            </w:r>
          </w:p>
        </w:tc>
        <w:tc>
          <w:tcPr>
            <w:tcW w:type="dxa" w:w="2551"/>
            <w:shd w:val="clear" w:color="auto" w:fill="FEF0C7"/>
          </w:tcPr>
          <w:p>
            <w:r>
              <w:rPr>
                <w:sz w:val="15"/>
              </w:rPr>
              <w:t>label 'ถึงจุดรับ' ไม่พบ → report no-show</w:t>
            </w:r>
          </w:p>
        </w:tc>
        <w:tc>
          <w:tcPr>
            <w:tcW w:type="dxa" w:w="1984"/>
            <w:shd w:val="clear" w:color="auto" w:fill="FEF0C7"/>
          </w:tcPr>
          <w:p>
            <w:r>
              <w:rPr>
                <w:sz w:val="15"/>
              </w:rPr>
              <w:t>http://localhost:3003/jobs/J001/pickup</w:t>
            </w:r>
          </w:p>
        </w:tc>
      </w:tr>
      <w:tr>
        <w:tc>
          <w:tcPr>
            <w:tcW w:type="dxa" w:w="907"/>
            <w:shd w:val="clear" w:color="auto" w:fill="FEF0C7"/>
          </w:tcPr>
          <w:p>
            <w:r>
              <w:rPr>
                <w:b/>
                <w:color w:val="06874A"/>
                <w:sz w:val="15"/>
              </w:rPr>
              <w:t>U-33</w:t>
            </w:r>
          </w:p>
        </w:tc>
        <w:tc>
          <w:tcPr>
            <w:tcW w:type="dxa" w:w="1984"/>
            <w:shd w:val="clear" w:color="auto" w:fill="FEF0C7"/>
          </w:tcPr>
          <w:p>
            <w:r>
              <w:rPr>
                <w:sz w:val="15"/>
              </w:rPr>
              <w:t>รายละเอียดซาก (WeeeU)</w:t>
            </w:r>
          </w:p>
        </w:tc>
        <w:tc>
          <w:tcPr>
            <w:tcW w:type="dxa" w:w="1701"/>
            <w:shd w:val="clear" w:color="auto" w:fill="FEF0C7"/>
          </w:tcPr>
          <w:p>
            <w:r>
              <w:rPr>
                <w:sz w:val="15"/>
              </w:rPr>
              <w:t>push notification</w:t>
            </w:r>
          </w:p>
        </w:tc>
        <w:tc>
          <w:tcPr>
            <w:tcW w:type="dxa" w:w="1984"/>
            <w:shd w:val="clear" w:color="auto" w:fill="FEF0C7"/>
          </w:tcPr>
          <w:p>
            <w:r>
              <w:rPr>
                <w:sz w:val="15"/>
              </w:rPr>
              <w:t>S9: noShowEvent ≠ null</w:t>
            </w:r>
          </w:p>
        </w:tc>
        <w:tc>
          <w:tcPr>
            <w:tcW w:type="dxa" w:w="1701"/>
            <w:shd w:val="clear" w:color="auto" w:fill="FEF0C7"/>
          </w:tcPr>
          <w:p>
            <w:r>
              <w:rPr>
                <w:sz w:val="15"/>
              </w:rPr>
              <w:t>ปุ่ม 'นัดใหม่' / 'ยกเลิก'</w:t>
            </w:r>
          </w:p>
        </w:tc>
        <w:tc>
          <w:tcPr>
            <w:tcW w:type="dxa" w:w="1587"/>
            <w:shd w:val="clear" w:color="auto" w:fill="FEF0C7"/>
          </w:tcPr>
          <w:p>
            <w:r>
              <w:rPr>
                <w:sz w:val="15"/>
              </w:rPr>
              <w:t>WeeeU (ตัดสินใจ) · WeeeT (รอ)</w:t>
            </w:r>
          </w:p>
        </w:tc>
        <w:tc>
          <w:tcPr>
            <w:tcW w:type="dxa" w:w="680"/>
            <w:shd w:val="clear" w:color="auto" w:fill="FEF0C7"/>
          </w:tcPr>
          <w:p>
            <w:r>
              <w:rPr>
                <w:sz w:val="15"/>
              </w:rPr>
              <w:t>S9</w:t>
            </w:r>
          </w:p>
        </w:tc>
        <w:tc>
          <w:tcPr>
            <w:tcW w:type="dxa" w:w="2551"/>
            <w:shd w:val="clear" w:color="auto" w:fill="FEF0C7"/>
          </w:tcPr>
          <w:p>
            <w:r>
              <w:rPr>
                <w:sz w:val="15"/>
              </w:rPr>
              <w:t>แสดง 'ช่างมาถึงแล้ว แต่ไม่พบคุณ'</w:t>
            </w:r>
          </w:p>
        </w:tc>
        <w:tc>
          <w:tcPr>
            <w:tcW w:type="dxa" w:w="1984"/>
            <w:shd w:val="clear" w:color="auto" w:fill="FEF0C7"/>
          </w:tcPr>
          <w:p>
            <w:r>
              <w:rPr>
                <w:sz w:val="15"/>
              </w:rPr>
              <w:t>http://localhost:3002/scrap/SCR-002</w:t>
            </w:r>
          </w:p>
        </w:tc>
      </w:tr>
    </w:tbl>
    <w:p/>
    <w:p>
      <w:pPr>
        <w:pStyle w:val="Heading2"/>
      </w:pPr>
      <w:r>
        <w:t>S10 — WeeeU ยกเลิกหลัง WeeeT รับซากแล้ว (in_progress) → อาจมีค่าปรับ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0FDFA"/>
          </w:tcPr>
          <w:p>
            <w:r>
              <w:rPr>
                <w:b/>
                <w:color w:val="06874A"/>
                <w:sz w:val="15"/>
              </w:rPr>
              <w:t>U-55</w:t>
            </w:r>
          </w:p>
        </w:tc>
        <w:tc>
          <w:tcPr>
            <w:tcW w:type="dxa" w:w="1984"/>
            <w:shd w:val="clear" w:color="auto" w:fill="F0FDFA"/>
          </w:tcPr>
          <w:p>
            <w:r>
              <w:rPr>
                <w:sz w:val="15"/>
              </w:rPr>
              <w:t>ซากของฉัน</w:t>
            </w:r>
          </w:p>
        </w:tc>
        <w:tc>
          <w:tcPr>
            <w:tcW w:type="dxa" w:w="1701"/>
            <w:shd w:val="clear" w:color="auto" w:fill="F0FDFA"/>
          </w:tcPr>
          <w:p>
            <w:r>
              <w:rPr>
                <w:sz w:val="15"/>
              </w:rPr>
              <w:t>dashboard</w:t>
            </w:r>
          </w:p>
        </w:tc>
        <w:tc>
          <w:tcPr>
            <w:tcW w:type="dxa" w:w="1984"/>
            <w:shd w:val="clear" w:color="auto" w:fill="F0FDFA"/>
          </w:tcPr>
          <w:p>
            <w:r>
              <w:rPr>
                <w:sz w:val="15"/>
              </w:rPr>
              <w:t>listing status=in_progress · ปุ่ม 'ยกเลิก'</w:t>
            </w:r>
          </w:p>
        </w:tc>
        <w:tc>
          <w:tcPr>
            <w:tcW w:type="dxa" w:w="1701"/>
            <w:shd w:val="clear" w:color="auto" w:fill="F0FDFA"/>
          </w:tcPr>
          <w:p>
            <w:r>
              <w:rPr>
                <w:sz w:val="15"/>
              </w:rPr>
              <w:t>U-33 /scrap/[id]?action=cancel</w:t>
            </w:r>
          </w:p>
        </w:tc>
        <w:tc>
          <w:tcPr>
            <w:tcW w:type="dxa" w:w="1587"/>
            <w:shd w:val="clear" w:color="auto" w:fill="F0FDFA"/>
          </w:tcPr>
          <w:p>
            <w:r>
              <w:rPr>
                <w:sz w:val="15"/>
              </w:rPr>
              <w:t>WeeeU</w:t>
            </w:r>
          </w:p>
        </w:tc>
        <w:tc>
          <w:tcPr>
            <w:tcW w:type="dxa" w:w="680"/>
            <w:shd w:val="clear" w:color="auto" w:fill="F0FDFA"/>
          </w:tcPr>
          <w:p>
            <w:r>
              <w:rPr>
                <w:sz w:val="15"/>
              </w:rPr>
              <w:t>S10</w:t>
            </w:r>
          </w:p>
        </w:tc>
        <w:tc>
          <w:tcPr>
            <w:tcW w:type="dxa" w:w="2551"/>
            <w:shd w:val="clear" w:color="auto" w:fill="F0FDFA"/>
          </w:tcPr>
          <w:p>
            <w:r>
              <w:rPr>
                <w:sz w:val="15"/>
              </w:rPr>
              <w:t>MOCK SCR-002 in_progress · link?action=cancel</w:t>
            </w:r>
          </w:p>
        </w:tc>
        <w:tc>
          <w:tcPr>
            <w:tcW w:type="dxa" w:w="1984"/>
            <w:shd w:val="clear" w:color="auto" w:fill="F0FDFA"/>
          </w:tcPr>
          <w:p>
            <w:r>
              <w:rPr>
                <w:sz w:val="15"/>
              </w:rPr>
              <w:t>http://localhost:3002/scrap</w:t>
            </w:r>
          </w:p>
        </w:tc>
      </w:tr>
      <w:tr>
        <w:tc>
          <w:tcPr>
            <w:tcW w:type="dxa" w:w="907"/>
            <w:shd w:val="clear" w:color="auto" w:fill="F0FDFA"/>
          </w:tcPr>
          <w:p>
            <w:r>
              <w:rPr>
                <w:b/>
                <w:color w:val="06874A"/>
                <w:sz w:val="15"/>
              </w:rPr>
              <w:t>U-33</w:t>
            </w:r>
          </w:p>
        </w:tc>
        <w:tc>
          <w:tcPr>
            <w:tcW w:type="dxa" w:w="1984"/>
            <w:shd w:val="clear" w:color="auto" w:fill="F0FDFA"/>
          </w:tcPr>
          <w:p>
            <w:r>
              <w:rPr>
                <w:sz w:val="15"/>
              </w:rPr>
              <w:t>รายละเอียดซาก + Cancel Dialog</w:t>
            </w:r>
          </w:p>
        </w:tc>
        <w:tc>
          <w:tcPr>
            <w:tcW w:type="dxa" w:w="1701"/>
            <w:shd w:val="clear" w:color="auto" w:fill="F0FDFA"/>
          </w:tcPr>
          <w:p>
            <w:r>
              <w:rPr>
                <w:sz w:val="15"/>
              </w:rPr>
              <w:t>U-55 (link action=cancel)</w:t>
            </w:r>
          </w:p>
        </w:tc>
        <w:tc>
          <w:tcPr>
            <w:tcW w:type="dxa" w:w="1984"/>
            <w:shd w:val="clear" w:color="auto" w:fill="F0FDFA"/>
          </w:tcPr>
          <w:p>
            <w:r>
              <w:rPr>
                <w:sz w:val="15"/>
              </w:rPr>
              <w:t>actionParam=cancel → dialog เปิดทันที</w:t>
            </w:r>
          </w:p>
        </w:tc>
        <w:tc>
          <w:tcPr>
            <w:tcW w:type="dxa" w:w="1701"/>
            <w:shd w:val="clear" w:color="auto" w:fill="F0FDFA"/>
          </w:tcPr>
          <w:p>
            <w:r>
              <w:rPr>
                <w:sz w:val="15"/>
              </w:rPr>
              <w:t>U-55 /scrap (status→cancelled)</w:t>
            </w:r>
          </w:p>
        </w:tc>
        <w:tc>
          <w:tcPr>
            <w:tcW w:type="dxa" w:w="1587"/>
            <w:shd w:val="clear" w:color="auto" w:fill="F0FDFA"/>
          </w:tcPr>
          <w:p>
            <w:r>
              <w:rPr>
                <w:sz w:val="15"/>
              </w:rPr>
              <w:t>WeeeU (ยืนยัน) · WeeeR (รับแจ้ง) · WeeeT (หยุดงาน)</w:t>
            </w:r>
          </w:p>
        </w:tc>
        <w:tc>
          <w:tcPr>
            <w:tcW w:type="dxa" w:w="680"/>
            <w:shd w:val="clear" w:color="auto" w:fill="F0FDFA"/>
          </w:tcPr>
          <w:p>
            <w:r>
              <w:rPr>
                <w:sz w:val="15"/>
              </w:rPr>
              <w:t>S10</w:t>
            </w:r>
          </w:p>
        </w:tc>
        <w:tc>
          <w:tcPr>
            <w:tcW w:type="dxa" w:w="2551"/>
            <w:shd w:val="clear" w:color="auto" w:fill="F0FDFA"/>
          </w:tcPr>
          <w:p>
            <w:r>
              <w:rPr>
                <w:sz w:val="15"/>
              </w:rPr>
              <w:t>dialog: กรอกเหตุผล บังคับ · อาจมีค่าปรับ</w:t>
            </w:r>
          </w:p>
        </w:tc>
        <w:tc>
          <w:tcPr>
            <w:tcW w:type="dxa" w:w="1984"/>
            <w:shd w:val="clear" w:color="auto" w:fill="F0FDFA"/>
          </w:tcPr>
          <w:p>
            <w:r>
              <w:rPr>
                <w:sz w:val="15"/>
              </w:rPr>
              <w:t>http://localhost:3002/scrap/SCR-002?action=cancel</w:t>
            </w:r>
          </w:p>
        </w:tc>
      </w:tr>
    </w:tbl>
    <w:p/>
    <w:p>
      <w:pPr>
        <w:pStyle w:val="Heading2"/>
      </w:pPr>
      <w:r>
        <w:t>S11 — WeeeU/WeeeR เปิด dispute (Escrow พิพาท) → Admin ตัดสิน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FFE4E6"/>
          </w:tcPr>
          <w:p>
            <w:r>
              <w:rPr>
                <w:b/>
                <w:color w:val="C03D17"/>
                <w:sz w:val="15"/>
              </w:rPr>
              <w:t>R-27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งานซากของฉัน</w:t>
            </w:r>
          </w:p>
        </w:tc>
        <w:tc>
          <w:tcPr>
            <w:tcW w:type="dxa" w:w="1701"/>
            <w:shd w:val="clear" w:color="auto" w:fill="FFE4E6"/>
          </w:tcPr>
          <w:p>
            <w:r>
              <w:rPr>
                <w:sz w:val="15"/>
              </w:rPr>
              <w:t>R-70 /scrap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SJ006 badge 'พิพาท' · escrowStatus=locked</w:t>
            </w:r>
          </w:p>
        </w:tc>
        <w:tc>
          <w:tcPr>
            <w:tcW w:type="dxa" w:w="1701"/>
            <w:shd w:val="clear" w:color="auto" w:fill="FFE4E6"/>
          </w:tcPr>
          <w:p>
            <w:r>
              <w:rPr>
                <w:sz w:val="15"/>
              </w:rPr>
              <w:t>R-28 /scrap/jobs/SJ006</w:t>
            </w:r>
          </w:p>
        </w:tc>
        <w:tc>
          <w:tcPr>
            <w:tcW w:type="dxa" w:w="1587"/>
            <w:shd w:val="clear" w:color="auto" w:fill="FFE4E6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FFE4E6"/>
          </w:tcPr>
          <w:p>
            <w:r>
              <w:rPr>
                <w:sz w:val="15"/>
              </w:rPr>
              <w:t>S11</w:t>
            </w:r>
          </w:p>
        </w:tc>
        <w:tc>
          <w:tcPr>
            <w:tcW w:type="dxa" w:w="2551"/>
            <w:shd w:val="clear" w:color="auto" w:fill="FFE4E6"/>
          </w:tcPr>
          <w:p>
            <w:r>
              <w:rPr>
                <w:sz w:val="15"/>
              </w:rPr>
              <w:t>disputeReason: WeeeU ส่งซากผิดชิ้น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http://localhost:3001/scrap/jobs</w:t>
            </w:r>
          </w:p>
        </w:tc>
      </w:tr>
      <w:tr>
        <w:tc>
          <w:tcPr>
            <w:tcW w:type="dxa" w:w="907"/>
            <w:shd w:val="clear" w:color="auto" w:fill="FFE4E6"/>
          </w:tcPr>
          <w:p>
            <w:r>
              <w:rPr>
                <w:b/>
                <w:color w:val="C03D17"/>
                <w:sz w:val="15"/>
              </w:rPr>
              <w:t>R-28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งานซาก (Dispute)</w:t>
            </w:r>
          </w:p>
        </w:tc>
        <w:tc>
          <w:tcPr>
            <w:tcW w:type="dxa" w:w="1701"/>
            <w:shd w:val="clear" w:color="auto" w:fill="FFE4E6"/>
          </w:tcPr>
          <w:p>
            <w:r>
              <w:rPr>
                <w:sz w:val="15"/>
              </w:rPr>
              <w:t>R-27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S11: escrowStatus=locked · disputeReason ≠ null</w:t>
            </w:r>
          </w:p>
        </w:tc>
        <w:tc>
          <w:tcPr>
            <w:tcW w:type="dxa" w:w="1701"/>
            <w:shd w:val="clear" w:color="auto" w:fill="FFE4E6"/>
          </w:tcPr>
          <w:p>
            <w:r>
              <w:rPr>
                <w:sz w:val="15"/>
              </w:rPr>
              <w:t>A-09 /scrap/disputes (Admin)</w:t>
            </w:r>
          </w:p>
        </w:tc>
        <w:tc>
          <w:tcPr>
            <w:tcW w:type="dxa" w:w="1587"/>
            <w:shd w:val="clear" w:color="auto" w:fill="FFE4E6"/>
          </w:tcPr>
          <w:p>
            <w:r>
              <w:rPr>
                <w:sz w:val="15"/>
              </w:rPr>
              <w:t>WeeeR · Admin</w:t>
            </w:r>
          </w:p>
        </w:tc>
        <w:tc>
          <w:tcPr>
            <w:tcW w:type="dxa" w:w="680"/>
            <w:shd w:val="clear" w:color="auto" w:fill="FFE4E6"/>
          </w:tcPr>
          <w:p>
            <w:r>
              <w:rPr>
                <w:sz w:val="15"/>
              </w:rPr>
              <w:t>S11</w:t>
            </w:r>
          </w:p>
        </w:tc>
        <w:tc>
          <w:tcPr>
            <w:tcW w:type="dxa" w:w="2551"/>
            <w:shd w:val="clear" w:color="auto" w:fill="FFE4E6"/>
          </w:tcPr>
          <w:p>
            <w:r>
              <w:rPr>
                <w:sz w:val="15"/>
              </w:rPr>
              <w:t>แสดง 'Escrow พิพาท' · รอ Admin ตัดสิน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http://localhost:3001/scrap/jobs/SJ006</w:t>
            </w:r>
          </w:p>
        </w:tc>
      </w:tr>
      <w:tr>
        <w:tc>
          <w:tcPr>
            <w:tcW w:type="dxa" w:w="907"/>
            <w:shd w:val="clear" w:color="auto" w:fill="FFE4E6"/>
          </w:tcPr>
          <w:p>
            <w:r>
              <w:rPr>
                <w:b/>
                <w:color w:val="404040"/>
                <w:sz w:val="15"/>
              </w:rPr>
              <w:t>A-09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Dispute List (Admin)</w:t>
            </w:r>
          </w:p>
        </w:tc>
        <w:tc>
          <w:tcPr>
            <w:tcW w:type="dxa" w:w="1701"/>
            <w:shd w:val="clear" w:color="auto" w:fill="FFE4E6"/>
          </w:tcPr>
          <w:p>
            <w:r>
              <w:rPr>
                <w:sz w:val="15"/>
              </w:rPr>
              <w:t>Admin sidebar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Admin เห็น dispute ที่ต้องจัดการ</w:t>
            </w:r>
          </w:p>
        </w:tc>
        <w:tc>
          <w:tcPr>
            <w:tcW w:type="dxa" w:w="1701"/>
            <w:shd w:val="clear" w:color="auto" w:fill="FFE4E6"/>
          </w:tcPr>
          <w:p>
            <w:r>
              <w:rPr>
                <w:sz w:val="15"/>
              </w:rPr>
              <w:t>A-10 /scrap/disputes/[id]</w:t>
            </w:r>
          </w:p>
        </w:tc>
        <w:tc>
          <w:tcPr>
            <w:tcW w:type="dxa" w:w="1587"/>
            <w:shd w:val="clear" w:color="auto" w:fill="FFE4E6"/>
          </w:tcPr>
          <w:p>
            <w:r>
              <w:rPr>
                <w:sz w:val="15"/>
              </w:rPr>
              <w:t>Admin</w:t>
            </w:r>
          </w:p>
        </w:tc>
        <w:tc>
          <w:tcPr>
            <w:tcW w:type="dxa" w:w="680"/>
            <w:shd w:val="clear" w:color="auto" w:fill="FFE4E6"/>
          </w:tcPr>
          <w:p>
            <w:r>
              <w:rPr>
                <w:sz w:val="15"/>
              </w:rPr>
              <w:t>S11</w:t>
            </w:r>
          </w:p>
        </w:tc>
        <w:tc>
          <w:tcPr>
            <w:tcW w:type="dxa" w:w="2551"/>
            <w:shd w:val="clear" w:color="auto" w:fill="FFE4E6"/>
          </w:tcPr>
          <w:p>
            <w:r>
              <w:rPr>
                <w:sz w:val="15"/>
              </w:rPr>
              <w:t>รายการ disputes รออนุมัติ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http://localhost:3000/scrap/disputes</w:t>
            </w:r>
          </w:p>
        </w:tc>
      </w:tr>
      <w:tr>
        <w:tc>
          <w:tcPr>
            <w:tcW w:type="dxa" w:w="907"/>
            <w:shd w:val="clear" w:color="auto" w:fill="FFE4E6"/>
          </w:tcPr>
          <w:p>
            <w:r>
              <w:rPr>
                <w:b/>
                <w:color w:val="404040"/>
                <w:sz w:val="15"/>
              </w:rPr>
              <w:t>A-10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Dispute Detail (Admin)</w:t>
            </w:r>
          </w:p>
        </w:tc>
        <w:tc>
          <w:tcPr>
            <w:tcW w:type="dxa" w:w="1701"/>
            <w:shd w:val="clear" w:color="auto" w:fill="FFE4E6"/>
          </w:tcPr>
          <w:p>
            <w:r>
              <w:rPr>
                <w:sz w:val="15"/>
              </w:rPr>
              <w:t>A-09 /scrap/disputes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Admin ตรวจสอบหลักฐานทั้งสองฝ่าย</w:t>
            </w:r>
          </w:p>
        </w:tc>
        <w:tc>
          <w:tcPr>
            <w:tcW w:type="dxa" w:w="1701"/>
            <w:shd w:val="clear" w:color="auto" w:fill="FFE4E6"/>
          </w:tcPr>
          <w:p>
            <w:r>
              <w:rPr>
                <w:sz w:val="15"/>
              </w:rPr>
              <w:t>A-09 (กลับ list)</w:t>
            </w:r>
          </w:p>
        </w:tc>
        <w:tc>
          <w:tcPr>
            <w:tcW w:type="dxa" w:w="1587"/>
            <w:shd w:val="clear" w:color="auto" w:fill="FFE4E6"/>
          </w:tcPr>
          <w:p>
            <w:r>
              <w:rPr>
                <w:sz w:val="15"/>
              </w:rPr>
              <w:t>Admin · WeeeR · WeeeU</w:t>
            </w:r>
          </w:p>
        </w:tc>
        <w:tc>
          <w:tcPr>
            <w:tcW w:type="dxa" w:w="680"/>
            <w:shd w:val="clear" w:color="auto" w:fill="FFE4E6"/>
          </w:tcPr>
          <w:p>
            <w:r>
              <w:rPr>
                <w:sz w:val="15"/>
              </w:rPr>
              <w:t>S11</w:t>
            </w:r>
          </w:p>
        </w:tc>
        <w:tc>
          <w:tcPr>
            <w:tcW w:type="dxa" w:w="2551"/>
            <w:shd w:val="clear" w:color="auto" w:fill="FFE4E6"/>
          </w:tcPr>
          <w:p>
            <w:r>
              <w:rPr>
                <w:sz w:val="15"/>
              </w:rPr>
              <w:t>ตัดสิน: ปล่อย Escrow ให้ใคร</w:t>
            </w:r>
          </w:p>
        </w:tc>
        <w:tc>
          <w:tcPr>
            <w:tcW w:type="dxa" w:w="1984"/>
            <w:shd w:val="clear" w:color="auto" w:fill="FFE4E6"/>
          </w:tcPr>
          <w:p>
            <w:r>
              <w:rPr>
                <w:sz w:val="15"/>
              </w:rPr>
              <w:t>http://localhost:3000/scrap/disputes/D001</w:t>
            </w:r>
          </w:p>
        </w:tc>
      </w:tr>
    </w:tbl>
    <w:p/>
    <w:p>
      <w:pPr>
        <w:pStyle w:val="Heading2"/>
      </w:pPr>
      <w:r>
        <w:t>S12 — Cross-module: Repair C4 (WeeeT วินิจฉัยซ่อมไม่คุ้ม) → WeeeU ประกาศซาก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90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§7</w:t>
            </w:r>
          </w:p>
        </w:tc>
        <w:tc>
          <w:tcPr>
            <w:tcW w:type="dxa" w:w="170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587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680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984"/>
            <w:shd w:val="clear" w:color="auto" w:fill="1E293B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907"/>
            <w:shd w:val="clear" w:color="auto" w:fill="ECFEFF"/>
          </w:tcPr>
          <w:p>
            <w:r>
              <w:rPr>
                <w:b/>
                <w:color w:val="06874A"/>
                <w:sz w:val="15"/>
              </w:rPr>
              <w:t>U-07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Repair C4 Scrap Offer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U-06 /repair/[id]/progress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WeeeT วินิจฉัย: ซ่อมไม่คุ้ม → เสนอทิ้งซาก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U-29 /scrap/new?from_repair=REP-xxx</w:t>
            </w:r>
          </w:p>
        </w:tc>
        <w:tc>
          <w:tcPr>
            <w:tcW w:type="dxa" w:w="1587"/>
            <w:shd w:val="clear" w:color="auto" w:fill="ECFEFF"/>
          </w:tcPr>
          <w:p>
            <w:r>
              <w:rPr>
                <w:sz w:val="15"/>
              </w:rPr>
              <w:t>WeeeU (ตัดสินใจ) · WeeeT (T-06)</w:t>
            </w:r>
          </w:p>
        </w:tc>
        <w:tc>
          <w:tcPr>
            <w:tcW w:type="dxa" w:w="680"/>
            <w:shd w:val="clear" w:color="auto" w:fill="ECFEFF"/>
          </w:tcPr>
          <w:p>
            <w:r>
              <w:rPr>
                <w:sz w:val="15"/>
              </w:rPr>
              <w:t>S12</w:t>
            </w:r>
          </w:p>
        </w:tc>
        <w:tc>
          <w:tcPr>
            <w:tcW w:type="dxa" w:w="2551"/>
            <w:shd w:val="clear" w:color="auto" w:fill="ECFEFF"/>
          </w:tcPr>
          <w:p>
            <w:r>
              <w:rPr>
                <w:sz w:val="15"/>
              </w:rPr>
              <w:t>C4 flow: WeeeT ใช้ T-06 ส่งข้อเสนอ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http://localhost:3002/repair/c001/scrap-offer</w:t>
            </w:r>
          </w:p>
        </w:tc>
      </w:tr>
      <w:tr>
        <w:tc>
          <w:tcPr>
            <w:tcW w:type="dxa" w:w="907"/>
            <w:shd w:val="clear" w:color="auto" w:fill="ECFEFF"/>
          </w:tcPr>
          <w:p>
            <w:r>
              <w:rPr>
                <w:b/>
                <w:color w:val="0860C0"/>
                <w:sz w:val="15"/>
              </w:rPr>
              <w:t>T-06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Repair C4 Scrap Offer (WeeeT)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T-02 /diagnose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S12: WeeeT กรอก assessed price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T-11 /jobs/[id]</w:t>
            </w:r>
          </w:p>
        </w:tc>
        <w:tc>
          <w:tcPr>
            <w:tcW w:type="dxa" w:w="1587"/>
            <w:shd w:val="clear" w:color="auto" w:fill="ECFEFF"/>
          </w:tcPr>
          <w:p>
            <w:r>
              <w:rPr>
                <w:sz w:val="15"/>
              </w:rPr>
              <w:t>WeeeT</w:t>
            </w:r>
          </w:p>
        </w:tc>
        <w:tc>
          <w:tcPr>
            <w:tcW w:type="dxa" w:w="680"/>
            <w:shd w:val="clear" w:color="auto" w:fill="ECFEFF"/>
          </w:tcPr>
          <w:p>
            <w:r>
              <w:rPr>
                <w:sz w:val="15"/>
              </w:rPr>
              <w:t>S12</w:t>
            </w:r>
          </w:p>
        </w:tc>
        <w:tc>
          <w:tcPr>
            <w:tcW w:type="dxa" w:w="2551"/>
            <w:shd w:val="clear" w:color="auto" w:fill="ECFEFF"/>
          </w:tcPr>
          <w:p>
            <w:r>
              <w:rPr>
                <w:sz w:val="15"/>
              </w:rPr>
              <w:t>estimated price + weight → ส่งไป WeeeU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http://localhost:3003/jobs/c001/scrap-offer</w:t>
            </w:r>
          </w:p>
        </w:tc>
      </w:tr>
      <w:tr>
        <w:tc>
          <w:tcPr>
            <w:tcW w:type="dxa" w:w="907"/>
            <w:shd w:val="clear" w:color="auto" w:fill="ECFEFF"/>
          </w:tcPr>
          <w:p>
            <w:r>
              <w:rPr>
                <w:b/>
                <w:color w:val="06874A"/>
                <w:sz w:val="15"/>
              </w:rPr>
              <w:t>U-29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ประกาศซากใหม่ (S12 pre-fill)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U-07 /repair/c001/scrap-offer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?from_repair=REP-xxx → banner + pre-fill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U-41 success</w:t>
            </w:r>
          </w:p>
        </w:tc>
        <w:tc>
          <w:tcPr>
            <w:tcW w:type="dxa" w:w="1587"/>
            <w:shd w:val="clear" w:color="auto" w:fill="ECFEFF"/>
          </w:tcPr>
          <w:p>
            <w:r>
              <w:rPr>
                <w:sz w:val="15"/>
              </w:rPr>
              <w:t>WeeeU</w:t>
            </w:r>
          </w:p>
        </w:tc>
        <w:tc>
          <w:tcPr>
            <w:tcW w:type="dxa" w:w="680"/>
            <w:shd w:val="clear" w:color="auto" w:fill="ECFEFF"/>
          </w:tcPr>
          <w:p>
            <w:r>
              <w:rPr>
                <w:sz w:val="15"/>
              </w:rPr>
              <w:t>S12</w:t>
            </w:r>
          </w:p>
        </w:tc>
        <w:tc>
          <w:tcPr>
            <w:tcW w:type="dxa" w:w="2551"/>
            <w:shd w:val="clear" w:color="auto" w:fill="ECFEFF"/>
          </w:tcPr>
          <w:p>
            <w:r>
              <w:rPr>
                <w:sz w:val="15"/>
              </w:rPr>
              <w:t>banner 'งานซ่อม → แนะนำทิ้งซาก' · auto-fill grade+price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http://localhost:3002/scrap/new?from_repair=REP-0042</w:t>
            </w:r>
          </w:p>
        </w:tc>
      </w:tr>
      <w:tr>
        <w:tc>
          <w:tcPr>
            <w:tcW w:type="dxa" w:w="907"/>
            <w:shd w:val="clear" w:color="auto" w:fill="ECFEFF"/>
          </w:tcPr>
          <w:p>
            <w:r>
              <w:rPr>
                <w:b/>
                <w:color w:val="06874A"/>
                <w:sz w:val="15"/>
              </w:rPr>
              <w:t>U-55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ซากของฉัน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U-41 success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listing มี sourceRepairJobId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U-33 /scrap/[id]</w:t>
            </w:r>
          </w:p>
        </w:tc>
        <w:tc>
          <w:tcPr>
            <w:tcW w:type="dxa" w:w="1587"/>
            <w:shd w:val="clear" w:color="auto" w:fill="ECFEFF"/>
          </w:tcPr>
          <w:p>
            <w:r>
              <w:rPr>
                <w:sz w:val="15"/>
              </w:rPr>
              <w:t>WeeeU</w:t>
            </w:r>
          </w:p>
        </w:tc>
        <w:tc>
          <w:tcPr>
            <w:tcW w:type="dxa" w:w="680"/>
            <w:shd w:val="clear" w:color="auto" w:fill="ECFEFF"/>
          </w:tcPr>
          <w:p>
            <w:r>
              <w:rPr>
                <w:sz w:val="15"/>
              </w:rPr>
              <w:t>S12</w:t>
            </w:r>
          </w:p>
        </w:tc>
        <w:tc>
          <w:tcPr>
            <w:tcW w:type="dxa" w:w="2551"/>
            <w:shd w:val="clear" w:color="auto" w:fill="ECFEFF"/>
          </w:tcPr>
          <w:p>
            <w:r>
              <w:rPr>
                <w:sz w:val="15"/>
              </w:rPr>
              <w:t>MOCK SCR-002 badge 'งานซ่อม #REP-0042'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http://localhost:3002/scrap</w:t>
            </w:r>
          </w:p>
        </w:tc>
      </w:tr>
      <w:tr>
        <w:tc>
          <w:tcPr>
            <w:tcW w:type="dxa" w:w="907"/>
            <w:shd w:val="clear" w:color="auto" w:fill="ECFEFF"/>
          </w:tcPr>
          <w:p>
            <w:r>
              <w:rPr>
                <w:b/>
                <w:color w:val="06874A"/>
                <w:sz w:val="15"/>
              </w:rPr>
              <w:t>U-33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รายละเอียดซาก (S12)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U-55 /scrap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sourceRepairJobId ≠ null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U-30 offers / U-31 confirm</w:t>
            </w:r>
          </w:p>
        </w:tc>
        <w:tc>
          <w:tcPr>
            <w:tcW w:type="dxa" w:w="1587"/>
            <w:shd w:val="clear" w:color="auto" w:fill="ECFEFF"/>
          </w:tcPr>
          <w:p>
            <w:r>
              <w:rPr>
                <w:sz w:val="15"/>
              </w:rPr>
              <w:t>WeeeU · WeeeR</w:t>
            </w:r>
          </w:p>
        </w:tc>
        <w:tc>
          <w:tcPr>
            <w:tcW w:type="dxa" w:w="680"/>
            <w:shd w:val="clear" w:color="auto" w:fill="ECFEFF"/>
          </w:tcPr>
          <w:p>
            <w:r>
              <w:rPr>
                <w:sz w:val="15"/>
              </w:rPr>
              <w:t>S12</w:t>
            </w:r>
          </w:p>
        </w:tc>
        <w:tc>
          <w:tcPr>
            <w:tcW w:type="dxa" w:w="2551"/>
            <w:shd w:val="clear" w:color="auto" w:fill="ECFEFF"/>
          </w:tcPr>
          <w:p>
            <w:r>
              <w:rPr>
                <w:sz w:val="15"/>
              </w:rPr>
              <w:t>header badge 'งานซ่อม #REP-0042'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http://localhost:3002/scrap/SCR-002</w:t>
            </w:r>
          </w:p>
        </w:tc>
      </w:tr>
      <w:tr>
        <w:tc>
          <w:tcPr>
            <w:tcW w:type="dxa" w:w="907"/>
            <w:shd w:val="clear" w:color="auto" w:fill="ECFEFF"/>
          </w:tcPr>
          <w:p>
            <w:r>
              <w:rPr>
                <w:b/>
                <w:color w:val="C03D17"/>
                <w:sz w:val="15"/>
              </w:rPr>
              <w:t>R-70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Scrap Hub Feed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sidebar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S12 listing มี badge 'จาก Repair #xxx'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R-78 /scrap/browse/[id]</w:t>
            </w:r>
          </w:p>
        </w:tc>
        <w:tc>
          <w:tcPr>
            <w:tcW w:type="dxa" w:w="1587"/>
            <w:shd w:val="clear" w:color="auto" w:fill="ECFEFF"/>
          </w:tcPr>
          <w:p>
            <w:r>
              <w:rPr>
                <w:sz w:val="15"/>
              </w:rPr>
              <w:t>WeeeR</w:t>
            </w:r>
          </w:p>
        </w:tc>
        <w:tc>
          <w:tcPr>
            <w:tcW w:type="dxa" w:w="680"/>
            <w:shd w:val="clear" w:color="auto" w:fill="ECFEFF"/>
          </w:tcPr>
          <w:p>
            <w:r>
              <w:rPr>
                <w:sz w:val="15"/>
              </w:rPr>
              <w:t>S12</w:t>
            </w:r>
          </w:p>
        </w:tc>
        <w:tc>
          <w:tcPr>
            <w:tcW w:type="dxa" w:w="2551"/>
            <w:shd w:val="clear" w:color="auto" w:fill="ECFEFF"/>
          </w:tcPr>
          <w:p>
            <w:r>
              <w:rPr>
                <w:sz w:val="15"/>
              </w:rPr>
              <w:t>MOCK SC004 HP Notebook fromRepairJobId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http://localhost:3001/scrap</w:t>
            </w:r>
          </w:p>
        </w:tc>
      </w:tr>
      <w:tr>
        <w:tc>
          <w:tcPr>
            <w:tcW w:type="dxa" w:w="907"/>
            <w:shd w:val="clear" w:color="auto" w:fill="ECFEFF"/>
          </w:tcPr>
          <w:p>
            <w:r>
              <w:rPr>
                <w:b/>
                <w:color w:val="0860C0"/>
                <w:sz w:val="15"/>
              </w:rPr>
              <w:t>T-22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Scrap Jobs (WeeeT)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T-01 /jobs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WeeeT เห็น scrap pickup job จาก Repair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T-23 /scrap/[id]</w:t>
            </w:r>
          </w:p>
        </w:tc>
        <w:tc>
          <w:tcPr>
            <w:tcW w:type="dxa" w:w="1587"/>
            <w:shd w:val="clear" w:color="auto" w:fill="ECFEFF"/>
          </w:tcPr>
          <w:p>
            <w:r>
              <w:rPr>
                <w:sz w:val="15"/>
              </w:rPr>
              <w:t>WeeeT</w:t>
            </w:r>
          </w:p>
        </w:tc>
        <w:tc>
          <w:tcPr>
            <w:tcW w:type="dxa" w:w="680"/>
            <w:shd w:val="clear" w:color="auto" w:fill="ECFEFF"/>
          </w:tcPr>
          <w:p>
            <w:r>
              <w:rPr>
                <w:sz w:val="15"/>
              </w:rPr>
              <w:t>S12</w:t>
            </w:r>
          </w:p>
        </w:tc>
        <w:tc>
          <w:tcPr>
            <w:tcW w:type="dxa" w:w="2551"/>
            <w:shd w:val="clear" w:color="auto" w:fill="ECFEFF"/>
          </w:tcPr>
          <w:p>
            <w:r>
              <w:rPr>
                <w:sz w:val="15"/>
              </w:rPr>
              <w:t>T-22: WeeeT scrap list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http://localhost:3003/scrap</w:t>
            </w:r>
          </w:p>
        </w:tc>
      </w:tr>
      <w:tr>
        <w:tc>
          <w:tcPr>
            <w:tcW w:type="dxa" w:w="907"/>
            <w:shd w:val="clear" w:color="auto" w:fill="ECFEFF"/>
          </w:tcPr>
          <w:p>
            <w:r>
              <w:rPr>
                <w:b/>
                <w:color w:val="0860C0"/>
                <w:sz w:val="15"/>
              </w:rPr>
              <w:t>T-23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Scrap Job Detail (WeeeT)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T-22 /scrap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S12 job detail · badge Repair#{id}</w:t>
            </w:r>
          </w:p>
        </w:tc>
        <w:tc>
          <w:tcPr>
            <w:tcW w:type="dxa" w:w="1701"/>
            <w:shd w:val="clear" w:color="auto" w:fill="ECFEFF"/>
          </w:tcPr>
          <w:p>
            <w:r>
              <w:rPr>
                <w:sz w:val="15"/>
              </w:rPr>
              <w:t>T-04 /jobs/[id]/pickup</w:t>
            </w:r>
          </w:p>
        </w:tc>
        <w:tc>
          <w:tcPr>
            <w:tcW w:type="dxa" w:w="1587"/>
            <w:shd w:val="clear" w:color="auto" w:fill="ECFEFF"/>
          </w:tcPr>
          <w:p>
            <w:r>
              <w:rPr>
                <w:sz w:val="15"/>
              </w:rPr>
              <w:t>WeeeT</w:t>
            </w:r>
          </w:p>
        </w:tc>
        <w:tc>
          <w:tcPr>
            <w:tcW w:type="dxa" w:w="680"/>
            <w:shd w:val="clear" w:color="auto" w:fill="ECFEFF"/>
          </w:tcPr>
          <w:p>
            <w:r>
              <w:rPr>
                <w:sz w:val="15"/>
              </w:rPr>
              <w:t>S12</w:t>
            </w:r>
          </w:p>
        </w:tc>
        <w:tc>
          <w:tcPr>
            <w:tcW w:type="dxa" w:w="2551"/>
            <w:shd w:val="clear" w:color="auto" w:fill="ECFEFF"/>
          </w:tcPr>
          <w:p>
            <w:r>
              <w:rPr>
                <w:sz w:val="15"/>
              </w:rPr>
              <w:t>T-23: รายละเอียด scrap job</w:t>
            </w:r>
          </w:p>
        </w:tc>
        <w:tc>
          <w:tcPr>
            <w:tcW w:type="dxa" w:w="1984"/>
            <w:shd w:val="clear" w:color="auto" w:fill="ECFEFF"/>
          </w:tcPr>
          <w:p>
            <w:r>
              <w:rPr>
                <w:sz w:val="15"/>
              </w:rPr>
              <w:t>http://localhost:3003/scrap/J001</w:t>
            </w:r>
          </w:p>
        </w:tc>
      </w:tr>
    </w:tbl>
    <w:p/>
    <w:p>
      <w:pPr>
        <w:pStyle w:val="Heading2"/>
      </w:pPr>
      <w:r>
        <w:t>Screen ID Summary — Canonical (Scrap Module)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134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แอพ</w:t>
            </w:r>
          </w:p>
        </w:tc>
        <w:tc>
          <w:tcPr>
            <w:tcW w:type="dxa" w:w="102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2551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Code</w:t>
            </w:r>
          </w:p>
        </w:tc>
        <w:tc>
          <w:tcPr>
            <w:tcW w:type="dxa" w:w="3118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Route (template)</w:t>
            </w:r>
          </w:p>
        </w:tc>
        <w:tc>
          <w:tcPr>
            <w:tcW w:type="dxa" w:w="5499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หมายเหตุ</w:t>
            </w:r>
          </w:p>
        </w:tc>
      </w:tr>
      <w:tr>
        <w:tc>
          <w:tcPr>
            <w:tcW w:type="dxa" w:w="1134"/>
            <w:shd w:val="clear" w:color="auto" w:fill="ECFFF4"/>
          </w:tcPr>
          <w:p>
            <w:r>
              <w:rPr>
                <w:sz w:val="16"/>
              </w:rPr>
              <w:t>WeeeU</w:t>
            </w:r>
          </w:p>
        </w:tc>
        <w:tc>
          <w:tcPr>
            <w:tcW w:type="dxa" w:w="1020"/>
            <w:shd w:val="clear" w:color="auto" w:fill="ECFFF4"/>
          </w:tcPr>
          <w:p>
            <w:r>
              <w:rPr>
                <w:b/>
                <w:color w:val="06874A"/>
                <w:sz w:val="16"/>
              </w:rPr>
              <w:t>U-29</w:t>
            </w:r>
          </w:p>
        </w:tc>
        <w:tc>
          <w:tcPr>
            <w:tcW w:type="dxa" w:w="2551"/>
            <w:shd w:val="clear" w:color="auto" w:fill="ECFFF4"/>
          </w:tcPr>
          <w:p>
            <w:r>
              <w:rPr>
                <w:sz w:val="16"/>
              </w:rPr>
              <w:t>SCRAP-CREATE</w:t>
            </w:r>
          </w:p>
        </w:tc>
        <w:tc>
          <w:tcPr>
            <w:tcW w:type="dxa" w:w="3118"/>
            <w:shd w:val="clear" w:color="auto" w:fill="ECFFF4"/>
          </w:tcPr>
          <w:p>
            <w:r>
              <w:rPr>
                <w:sz w:val="16"/>
              </w:rPr>
              <w:t>/scrap/new</w:t>
            </w:r>
          </w:p>
        </w:tc>
        <w:tc>
          <w:tcPr>
            <w:tcW w:type="dxa" w:w="5499"/>
            <w:shd w:val="clear" w:color="auto" w:fill="ECFFF4"/>
          </w:tcPr>
          <w:p>
            <w:r>
              <w:rPr>
                <w:sz w:val="16"/>
              </w:rPr>
              <w:t>S1-S5 entry · S12 ?from_repair</w:t>
            </w:r>
          </w:p>
        </w:tc>
      </w:tr>
      <w:tr>
        <w:tc>
          <w:tcPr>
            <w:tcW w:type="dxa" w:w="1134"/>
            <w:shd w:val="clear" w:color="auto" w:fill="ECFFF4"/>
          </w:tcPr>
          <w:p>
            <w:r>
              <w:rPr>
                <w:sz w:val="16"/>
              </w:rPr>
              <w:t>WeeeU</w:t>
            </w:r>
          </w:p>
        </w:tc>
        <w:tc>
          <w:tcPr>
            <w:tcW w:type="dxa" w:w="1020"/>
            <w:shd w:val="clear" w:color="auto" w:fill="ECFFF4"/>
          </w:tcPr>
          <w:p>
            <w:r>
              <w:rPr>
                <w:b/>
                <w:color w:val="06874A"/>
                <w:sz w:val="16"/>
              </w:rPr>
              <w:t>U-30</w:t>
            </w:r>
          </w:p>
        </w:tc>
        <w:tc>
          <w:tcPr>
            <w:tcW w:type="dxa" w:w="2551"/>
            <w:shd w:val="clear" w:color="auto" w:fill="ECFFF4"/>
          </w:tcPr>
          <w:p>
            <w:r>
              <w:rPr>
                <w:sz w:val="16"/>
              </w:rPr>
              <w:t>SCRAP-S1-OFFERS</w:t>
            </w:r>
          </w:p>
        </w:tc>
        <w:tc>
          <w:tcPr>
            <w:tcW w:type="dxa" w:w="3118"/>
            <w:shd w:val="clear" w:color="auto" w:fill="ECFFF4"/>
          </w:tcPr>
          <w:p>
            <w:r>
              <w:rPr>
                <w:sz w:val="16"/>
              </w:rPr>
              <w:t>/scrap/[id]/offers</w:t>
            </w:r>
          </w:p>
        </w:tc>
        <w:tc>
          <w:tcPr>
            <w:tcW w:type="dxa" w:w="5499"/>
            <w:shd w:val="clear" w:color="auto" w:fill="ECFFF4"/>
          </w:tcPr>
          <w:p>
            <w:r>
              <w:rPr>
                <w:sz w:val="16"/>
              </w:rPr>
              <w:t>S1/S2 offer list</w:t>
            </w:r>
          </w:p>
        </w:tc>
      </w:tr>
      <w:tr>
        <w:tc>
          <w:tcPr>
            <w:tcW w:type="dxa" w:w="1134"/>
            <w:shd w:val="clear" w:color="auto" w:fill="ECFFF4"/>
          </w:tcPr>
          <w:p>
            <w:r>
              <w:rPr>
                <w:sz w:val="16"/>
              </w:rPr>
              <w:t>WeeeU</w:t>
            </w:r>
          </w:p>
        </w:tc>
        <w:tc>
          <w:tcPr>
            <w:tcW w:type="dxa" w:w="1020"/>
            <w:shd w:val="clear" w:color="auto" w:fill="ECFFF4"/>
          </w:tcPr>
          <w:p>
            <w:r>
              <w:rPr>
                <w:b/>
                <w:color w:val="06874A"/>
                <w:sz w:val="16"/>
              </w:rPr>
              <w:t>U-31</w:t>
            </w:r>
          </w:p>
        </w:tc>
        <w:tc>
          <w:tcPr>
            <w:tcW w:type="dxa" w:w="2551"/>
            <w:shd w:val="clear" w:color="auto" w:fill="ECFFF4"/>
          </w:tcPr>
          <w:p>
            <w:r>
              <w:rPr>
                <w:sz w:val="16"/>
              </w:rPr>
              <w:t>SCRAP-S1-CONFIRM</w:t>
            </w:r>
          </w:p>
        </w:tc>
        <w:tc>
          <w:tcPr>
            <w:tcW w:type="dxa" w:w="3118"/>
            <w:shd w:val="clear" w:color="auto" w:fill="ECFFF4"/>
          </w:tcPr>
          <w:p>
            <w:r>
              <w:rPr>
                <w:sz w:val="16"/>
              </w:rPr>
              <w:t>/scrap/[id]/confirm</w:t>
            </w:r>
          </w:p>
        </w:tc>
        <w:tc>
          <w:tcPr>
            <w:tcW w:type="dxa" w:w="5499"/>
            <w:shd w:val="clear" w:color="auto" w:fill="ECFFF4"/>
          </w:tcPr>
          <w:p>
            <w:r>
              <w:rPr>
                <w:sz w:val="16"/>
              </w:rPr>
              <w:t>S1/S2 ยืนยัน</w:t>
            </w:r>
          </w:p>
        </w:tc>
      </w:tr>
      <w:tr>
        <w:tc>
          <w:tcPr>
            <w:tcW w:type="dxa" w:w="1134"/>
            <w:shd w:val="clear" w:color="auto" w:fill="ECFFF4"/>
          </w:tcPr>
          <w:p>
            <w:r>
              <w:rPr>
                <w:sz w:val="16"/>
              </w:rPr>
              <w:t>WeeeU</w:t>
            </w:r>
          </w:p>
        </w:tc>
        <w:tc>
          <w:tcPr>
            <w:tcW w:type="dxa" w:w="1020"/>
            <w:shd w:val="clear" w:color="auto" w:fill="ECFFF4"/>
          </w:tcPr>
          <w:p>
            <w:r>
              <w:rPr>
                <w:b/>
                <w:color w:val="06874A"/>
                <w:sz w:val="16"/>
              </w:rPr>
              <w:t>U-32</w:t>
            </w:r>
          </w:p>
        </w:tc>
        <w:tc>
          <w:tcPr>
            <w:tcW w:type="dxa" w:w="2551"/>
            <w:shd w:val="clear" w:color="auto" w:fill="ECFFF4"/>
          </w:tcPr>
          <w:p>
            <w:r>
              <w:rPr>
                <w:sz w:val="16"/>
              </w:rPr>
              <w:t>SCRAP-S4-CERT</w:t>
            </w:r>
          </w:p>
        </w:tc>
        <w:tc>
          <w:tcPr>
            <w:tcW w:type="dxa" w:w="3118"/>
            <w:shd w:val="clear" w:color="auto" w:fill="ECFFF4"/>
          </w:tcPr>
          <w:p>
            <w:r>
              <w:rPr>
                <w:sz w:val="16"/>
              </w:rPr>
              <w:t>/scrap/[id]/certificate</w:t>
            </w:r>
          </w:p>
        </w:tc>
        <w:tc>
          <w:tcPr>
            <w:tcW w:type="dxa" w:w="5499"/>
            <w:shd w:val="clear" w:color="auto" w:fill="ECFFF4"/>
          </w:tcPr>
          <w:p>
            <w:r>
              <w:rPr>
                <w:sz w:val="16"/>
              </w:rPr>
              <w:t>S4 E-Waste cert</w:t>
            </w:r>
          </w:p>
        </w:tc>
      </w:tr>
      <w:tr>
        <w:tc>
          <w:tcPr>
            <w:tcW w:type="dxa" w:w="1134"/>
            <w:shd w:val="clear" w:color="auto" w:fill="ECFFF4"/>
          </w:tcPr>
          <w:p>
            <w:r>
              <w:rPr>
                <w:sz w:val="16"/>
              </w:rPr>
              <w:t>WeeeU</w:t>
            </w:r>
          </w:p>
        </w:tc>
        <w:tc>
          <w:tcPr>
            <w:tcW w:type="dxa" w:w="1020"/>
            <w:shd w:val="clear" w:color="auto" w:fill="ECFFF4"/>
          </w:tcPr>
          <w:p>
            <w:r>
              <w:rPr>
                <w:b/>
                <w:color w:val="06874A"/>
                <w:sz w:val="16"/>
              </w:rPr>
              <w:t>U-33</w:t>
            </w:r>
          </w:p>
        </w:tc>
        <w:tc>
          <w:tcPr>
            <w:tcW w:type="dxa" w:w="2551"/>
            <w:shd w:val="clear" w:color="auto" w:fill="ECFFF4"/>
          </w:tcPr>
          <w:p>
            <w:r>
              <w:rPr>
                <w:sz w:val="16"/>
              </w:rPr>
              <w:t>SCRAP-DETAIL</w:t>
            </w:r>
          </w:p>
        </w:tc>
        <w:tc>
          <w:tcPr>
            <w:tcW w:type="dxa" w:w="3118"/>
            <w:shd w:val="clear" w:color="auto" w:fill="ECFFF4"/>
          </w:tcPr>
          <w:p>
            <w:r>
              <w:rPr>
                <w:sz w:val="16"/>
              </w:rPr>
              <w:t>/scrap/[id]</w:t>
            </w:r>
          </w:p>
        </w:tc>
        <w:tc>
          <w:tcPr>
            <w:tcW w:type="dxa" w:w="5499"/>
            <w:shd w:val="clear" w:color="auto" w:fill="ECFFF4"/>
          </w:tcPr>
          <w:p>
            <w:r>
              <w:rPr>
                <w:sz w:val="16"/>
              </w:rPr>
              <w:t>S1-S5·S8·S9·S10·S12</w:t>
            </w:r>
          </w:p>
        </w:tc>
      </w:tr>
      <w:tr>
        <w:tc>
          <w:tcPr>
            <w:tcW w:type="dxa" w:w="1134"/>
            <w:shd w:val="clear" w:color="auto" w:fill="ECFFF4"/>
          </w:tcPr>
          <w:p>
            <w:r>
              <w:rPr>
                <w:sz w:val="16"/>
              </w:rPr>
              <w:t>WeeeU</w:t>
            </w:r>
          </w:p>
        </w:tc>
        <w:tc>
          <w:tcPr>
            <w:tcW w:type="dxa" w:w="1020"/>
            <w:shd w:val="clear" w:color="auto" w:fill="ECFFF4"/>
          </w:tcPr>
          <w:p>
            <w:r>
              <w:rPr>
                <w:b/>
                <w:color w:val="06874A"/>
                <w:sz w:val="16"/>
              </w:rPr>
              <w:t>U-41</w:t>
            </w:r>
          </w:p>
        </w:tc>
        <w:tc>
          <w:tcPr>
            <w:tcW w:type="dxa" w:w="2551"/>
            <w:shd w:val="clear" w:color="auto" w:fill="ECFFF4"/>
          </w:tcPr>
          <w:p>
            <w:r>
              <w:rPr>
                <w:sz w:val="16"/>
              </w:rPr>
              <w:t>SCRAP-CREATE-SUCCESS</w:t>
            </w:r>
          </w:p>
        </w:tc>
        <w:tc>
          <w:tcPr>
            <w:tcW w:type="dxa" w:w="3118"/>
            <w:shd w:val="clear" w:color="auto" w:fill="ECFFF4"/>
          </w:tcPr>
          <w:p>
            <w:r>
              <w:rPr>
                <w:sz w:val="16"/>
              </w:rPr>
              <w:t>/scrap/new/success</w:t>
            </w:r>
          </w:p>
        </w:tc>
        <w:tc>
          <w:tcPr>
            <w:tcW w:type="dxa" w:w="5499"/>
            <w:shd w:val="clear" w:color="auto" w:fill="ECFFF4"/>
          </w:tcPr>
          <w:p>
            <w:r>
              <w:rPr>
                <w:sz w:val="16"/>
              </w:rPr>
              <w:t>หลัง submit S1/S2/S12</w:t>
            </w:r>
          </w:p>
        </w:tc>
      </w:tr>
      <w:tr>
        <w:tc>
          <w:tcPr>
            <w:tcW w:type="dxa" w:w="1134"/>
            <w:shd w:val="clear" w:color="auto" w:fill="ECFFF4"/>
          </w:tcPr>
          <w:p>
            <w:r>
              <w:rPr>
                <w:sz w:val="16"/>
              </w:rPr>
              <w:t>WeeeU</w:t>
            </w:r>
          </w:p>
        </w:tc>
        <w:tc>
          <w:tcPr>
            <w:tcW w:type="dxa" w:w="1020"/>
            <w:shd w:val="clear" w:color="auto" w:fill="ECFFF4"/>
          </w:tcPr>
          <w:p>
            <w:r>
              <w:rPr>
                <w:b/>
                <w:color w:val="06874A"/>
                <w:sz w:val="16"/>
              </w:rPr>
              <w:t>U-55</w:t>
            </w:r>
          </w:p>
        </w:tc>
        <w:tc>
          <w:tcPr>
            <w:tcW w:type="dxa" w:w="2551"/>
            <w:shd w:val="clear" w:color="auto" w:fill="ECFFF4"/>
          </w:tcPr>
          <w:p>
            <w:r>
              <w:rPr>
                <w:sz w:val="16"/>
              </w:rPr>
              <w:t>SCRAP-HOME</w:t>
            </w:r>
          </w:p>
        </w:tc>
        <w:tc>
          <w:tcPr>
            <w:tcW w:type="dxa" w:w="3118"/>
            <w:shd w:val="clear" w:color="auto" w:fill="ECFFF4"/>
          </w:tcPr>
          <w:p>
            <w:r>
              <w:rPr>
                <w:sz w:val="16"/>
              </w:rPr>
              <w:t>/scrap</w:t>
            </w:r>
          </w:p>
        </w:tc>
        <w:tc>
          <w:tcPr>
            <w:tcW w:type="dxa" w:w="5499"/>
            <w:shd w:val="clear" w:color="auto" w:fill="ECFFF4"/>
          </w:tcPr>
          <w:p>
            <w:r>
              <w:rPr>
                <w:sz w:val="16"/>
              </w:rPr>
              <w:t>My listings list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R-24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SCRAP-ANNOUNCE-LIST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/scrap/announcements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→ redirect R-72 /scrap/browse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R-25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SCRAP-BID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/scrap/announcements/[id]/offer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WeeeR ยื่น offer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R-26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SCRAP-ANNOUNCE-DETAIL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/scrap/announcements/[id]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รายละเอียดประกาศ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R-27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SCRAP-JOBS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/scrap/jobs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งานซากทั้งหมด S1-S12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R-28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SCRAP-JOB-DETAIL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/scrap/jobs/[id]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ตัดสินใจ · S7·S8·S11·S12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R-28b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SCRAP-S1-DECISION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/scrap/jobs/[id]/resell-as-scrap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S1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R-28c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SCRAP-S2-DECISION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/scrap/jobs/[id]/resell-parts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S2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R-28d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SCRAP-S3-DECISION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/scrap/jobs/[id]/repair-and-sell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S3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R-28e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SCRAP-S4-DECISION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/scrap/jobs/[id]/dispose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S4 E-Waste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R-70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SCRAP-HUB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Public feed หน้าแรก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R-71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SCRAP-ITEM-DETAIL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/scrap/[id]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Public item detail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R-72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SCRAP-BROWSE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/scrap/browse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Browse with filter</w:t>
            </w:r>
          </w:p>
        </w:tc>
      </w:tr>
      <w:tr>
        <w:tc>
          <w:tcPr>
            <w:tcW w:type="dxa" w:w="1134"/>
            <w:shd w:val="clear" w:color="auto" w:fill="FFF0ED"/>
          </w:tcPr>
          <w:p>
            <w:r>
              <w:rPr>
                <w:sz w:val="16"/>
              </w:rPr>
              <w:t>WeeeR</w:t>
            </w:r>
          </w:p>
        </w:tc>
        <w:tc>
          <w:tcPr>
            <w:tcW w:type="dxa" w:w="1020"/>
            <w:shd w:val="clear" w:color="auto" w:fill="FFF0ED"/>
          </w:tcPr>
          <w:p>
            <w:r>
              <w:rPr>
                <w:b/>
                <w:color w:val="C03D17"/>
                <w:sz w:val="16"/>
              </w:rPr>
              <w:t>R-78</w:t>
            </w:r>
          </w:p>
        </w:tc>
        <w:tc>
          <w:tcPr>
            <w:tcW w:type="dxa" w:w="2551"/>
            <w:shd w:val="clear" w:color="auto" w:fill="FFF0ED"/>
          </w:tcPr>
          <w:p>
            <w:r>
              <w:rPr>
                <w:sz w:val="16"/>
              </w:rPr>
              <w:t>SCRAP-BROWSE-DETAIL</w:t>
            </w:r>
          </w:p>
        </w:tc>
        <w:tc>
          <w:tcPr>
            <w:tcW w:type="dxa" w:w="3118"/>
            <w:shd w:val="clear" w:color="auto" w:fill="FFF0ED"/>
          </w:tcPr>
          <w:p>
            <w:r>
              <w:rPr>
                <w:sz w:val="16"/>
              </w:rPr>
              <w:t>/scrap/browse/[id]</w:t>
            </w:r>
          </w:p>
        </w:tc>
        <w:tc>
          <w:tcPr>
            <w:tcW w:type="dxa" w:w="5499"/>
            <w:shd w:val="clear" w:color="auto" w:fill="FFF0ED"/>
          </w:tcPr>
          <w:p>
            <w:r>
              <w:rPr>
                <w:sz w:val="16"/>
              </w:rPr>
              <w:t>รายละเอียด + ปุ่มซื้อ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b/>
                <w:color w:val="0860C0"/>
                <w:sz w:val="16"/>
              </w:rPr>
              <w:t>T-04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6"/>
              </w:rPr>
              <w:t>SCRAP-S6-PICKUP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6"/>
              </w:rPr>
              <w:t>/jobs/[id]/pickup</w:t>
            </w:r>
          </w:p>
        </w:tc>
        <w:tc>
          <w:tcPr>
            <w:tcW w:type="dxa" w:w="5499"/>
            <w:shd w:val="clear" w:color="auto" w:fill="EFF6FF"/>
          </w:tcPr>
          <w:p>
            <w:r>
              <w:rPr>
                <w:sz w:val="16"/>
              </w:rPr>
              <w:t>S6·S9 pickup/no-show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b/>
                <w:color w:val="0860C0"/>
                <w:sz w:val="16"/>
              </w:rPr>
              <w:t>T-06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6"/>
              </w:rPr>
              <w:t>REPAIR-C4-SCRAP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6"/>
              </w:rPr>
              <w:t>/jobs/[id]/scrap-offer</w:t>
            </w:r>
          </w:p>
        </w:tc>
        <w:tc>
          <w:tcPr>
            <w:tcW w:type="dxa" w:w="5499"/>
            <w:shd w:val="clear" w:color="auto" w:fill="EFF6FF"/>
          </w:tcPr>
          <w:p>
            <w:r>
              <w:rPr>
                <w:sz w:val="16"/>
              </w:rPr>
              <w:t>S12 C4 assessed price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b/>
                <w:color w:val="0860C0"/>
                <w:sz w:val="16"/>
              </w:rPr>
              <w:t>T-10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6"/>
              </w:rPr>
              <w:t>SCRAP-S8-MISMATCH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6"/>
              </w:rPr>
              <w:t>/jobs/[id]/mismatch</w:t>
            </w:r>
          </w:p>
        </w:tc>
        <w:tc>
          <w:tcPr>
            <w:tcW w:type="dxa" w:w="5499"/>
            <w:shd w:val="clear" w:color="auto" w:fill="EFF6FF"/>
          </w:tcPr>
          <w:p>
            <w:r>
              <w:rPr>
                <w:sz w:val="16"/>
              </w:rPr>
              <w:t>S8 mismatch report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b/>
                <w:color w:val="0860C0"/>
                <w:sz w:val="16"/>
              </w:rPr>
              <w:t>T-22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6"/>
              </w:rPr>
              <w:t>SCRAP-HOME (T)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6"/>
              </w:rPr>
              <w:t>/scrap</w:t>
            </w:r>
          </w:p>
        </w:tc>
        <w:tc>
          <w:tcPr>
            <w:tcW w:type="dxa" w:w="5499"/>
            <w:shd w:val="clear" w:color="auto" w:fill="EFF6FF"/>
          </w:tcPr>
          <w:p>
            <w:r>
              <w:rPr>
                <w:sz w:val="16"/>
              </w:rPr>
              <w:t>WeeeT scrap list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6"/>
              </w:rPr>
              <w:t>WeeeT</w:t>
            </w:r>
          </w:p>
        </w:tc>
        <w:tc>
          <w:tcPr>
            <w:tcW w:type="dxa" w:w="1020"/>
            <w:shd w:val="clear" w:color="auto" w:fill="EFF6FF"/>
          </w:tcPr>
          <w:p>
            <w:r>
              <w:rPr>
                <w:b/>
                <w:color w:val="0860C0"/>
                <w:sz w:val="16"/>
              </w:rPr>
              <w:t>T-23</w:t>
            </w:r>
          </w:p>
        </w:tc>
        <w:tc>
          <w:tcPr>
            <w:tcW w:type="dxa" w:w="2551"/>
            <w:shd w:val="clear" w:color="auto" w:fill="EFF6FF"/>
          </w:tcPr>
          <w:p>
            <w:r>
              <w:rPr>
                <w:sz w:val="16"/>
              </w:rPr>
              <w:t>SCRAP-DETAIL (T)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sz w:val="16"/>
              </w:rPr>
              <w:t>/scrap/[id]</w:t>
            </w:r>
          </w:p>
        </w:tc>
        <w:tc>
          <w:tcPr>
            <w:tcW w:type="dxa" w:w="5499"/>
            <w:shd w:val="clear" w:color="auto" w:fill="EFF6FF"/>
          </w:tcPr>
          <w:p>
            <w:r>
              <w:rPr>
                <w:sz w:val="16"/>
              </w:rPr>
              <w:t>WeeeT scrap job detail</w:t>
            </w:r>
          </w:p>
        </w:tc>
      </w:tr>
      <w:tr>
        <w:tc>
          <w:tcPr>
            <w:tcW w:type="dxa" w:w="1134"/>
            <w:shd w:val="clear" w:color="auto" w:fill="F9FAFB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020"/>
            <w:shd w:val="clear" w:color="auto" w:fill="F9FAFB"/>
          </w:tcPr>
          <w:p>
            <w:r>
              <w:rPr>
                <w:b/>
                <w:color w:val="404040"/>
                <w:sz w:val="16"/>
              </w:rPr>
              <w:t>A-08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sz w:val="16"/>
              </w:rPr>
              <w:t>SCRAP-JOBS-ADMIN</w:t>
            </w:r>
          </w:p>
        </w:tc>
        <w:tc>
          <w:tcPr>
            <w:tcW w:type="dxa" w:w="3118"/>
            <w:shd w:val="clear" w:color="auto" w:fill="F9FAFB"/>
          </w:tcPr>
          <w:p>
            <w:r>
              <w:rPr>
                <w:sz w:val="16"/>
              </w:rPr>
              <w:t>/scrap/jobs</w:t>
            </w:r>
          </w:p>
        </w:tc>
        <w:tc>
          <w:tcPr>
            <w:tcW w:type="dxa" w:w="5499"/>
            <w:shd w:val="clear" w:color="auto" w:fill="F9FAFB"/>
          </w:tcPr>
          <w:p>
            <w:r>
              <w:rPr>
                <w:sz w:val="16"/>
              </w:rPr>
              <w:t>Overview ทุก jobs</w:t>
            </w:r>
          </w:p>
        </w:tc>
      </w:tr>
      <w:tr>
        <w:tc>
          <w:tcPr>
            <w:tcW w:type="dxa" w:w="1134"/>
            <w:shd w:val="clear" w:color="auto" w:fill="F9FAFB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020"/>
            <w:shd w:val="clear" w:color="auto" w:fill="F9FAFB"/>
          </w:tcPr>
          <w:p>
            <w:r>
              <w:rPr>
                <w:b/>
                <w:color w:val="404040"/>
                <w:sz w:val="16"/>
              </w:rPr>
              <w:t>A-09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sz w:val="16"/>
              </w:rPr>
              <w:t>SCRAP-DISPUTES</w:t>
            </w:r>
          </w:p>
        </w:tc>
        <w:tc>
          <w:tcPr>
            <w:tcW w:type="dxa" w:w="3118"/>
            <w:shd w:val="clear" w:color="auto" w:fill="F9FAFB"/>
          </w:tcPr>
          <w:p>
            <w:r>
              <w:rPr>
                <w:sz w:val="16"/>
              </w:rPr>
              <w:t>/scrap/disputes</w:t>
            </w:r>
          </w:p>
        </w:tc>
        <w:tc>
          <w:tcPr>
            <w:tcW w:type="dxa" w:w="5499"/>
            <w:shd w:val="clear" w:color="auto" w:fill="F9FAFB"/>
          </w:tcPr>
          <w:p>
            <w:r>
              <w:rPr>
                <w:sz w:val="16"/>
              </w:rPr>
              <w:t>S11 dispute list</w:t>
            </w:r>
          </w:p>
        </w:tc>
      </w:tr>
      <w:tr>
        <w:tc>
          <w:tcPr>
            <w:tcW w:type="dxa" w:w="1134"/>
            <w:shd w:val="clear" w:color="auto" w:fill="F9FAFB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020"/>
            <w:shd w:val="clear" w:color="auto" w:fill="F9FAFB"/>
          </w:tcPr>
          <w:p>
            <w:r>
              <w:rPr>
                <w:b/>
                <w:color w:val="404040"/>
                <w:sz w:val="16"/>
              </w:rPr>
              <w:t>A-10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sz w:val="16"/>
              </w:rPr>
              <w:t>SCRAP-DISPUTE-DETAIL</w:t>
            </w:r>
          </w:p>
        </w:tc>
        <w:tc>
          <w:tcPr>
            <w:tcW w:type="dxa" w:w="3118"/>
            <w:shd w:val="clear" w:color="auto" w:fill="F9FAFB"/>
          </w:tcPr>
          <w:p>
            <w:r>
              <w:rPr>
                <w:sz w:val="16"/>
              </w:rPr>
              <w:t>/scrap/disputes/[id]</w:t>
            </w:r>
          </w:p>
        </w:tc>
        <w:tc>
          <w:tcPr>
            <w:tcW w:type="dxa" w:w="5499"/>
            <w:shd w:val="clear" w:color="auto" w:fill="F9FAFB"/>
          </w:tcPr>
          <w:p>
            <w:r>
              <w:rPr>
                <w:sz w:val="16"/>
              </w:rPr>
              <w:t>S11 ตัดสิน</w:t>
            </w:r>
          </w:p>
        </w:tc>
      </w:tr>
      <w:tr>
        <w:tc>
          <w:tcPr>
            <w:tcW w:type="dxa" w:w="1134"/>
            <w:shd w:val="clear" w:color="auto" w:fill="F9FAFB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1020"/>
            <w:shd w:val="clear" w:color="auto" w:fill="F9FAFB"/>
          </w:tcPr>
          <w:p>
            <w:r>
              <w:rPr>
                <w:b/>
                <w:color w:val="404040"/>
                <w:sz w:val="16"/>
              </w:rPr>
              <w:t>A-11</w:t>
            </w:r>
          </w:p>
        </w:tc>
        <w:tc>
          <w:tcPr>
            <w:tcW w:type="dxa" w:w="2551"/>
            <w:shd w:val="clear" w:color="auto" w:fill="F9FAFB"/>
          </w:tcPr>
          <w:p>
            <w:r>
              <w:rPr>
                <w:sz w:val="16"/>
              </w:rPr>
              <w:t>SCRAP-CERTS</w:t>
            </w:r>
          </w:p>
        </w:tc>
        <w:tc>
          <w:tcPr>
            <w:tcW w:type="dxa" w:w="3118"/>
            <w:shd w:val="clear" w:color="auto" w:fill="F9FAFB"/>
          </w:tcPr>
          <w:p>
            <w:r>
              <w:rPr>
                <w:sz w:val="16"/>
              </w:rPr>
              <w:t>/scrap/certificates</w:t>
            </w:r>
          </w:p>
        </w:tc>
        <w:tc>
          <w:tcPr>
            <w:tcW w:type="dxa" w:w="5499"/>
            <w:shd w:val="clear" w:color="auto" w:fill="F9FAFB"/>
          </w:tcPr>
          <w:p>
            <w:r>
              <w:rPr>
                <w:sz w:val="16"/>
              </w:rPr>
              <w:t>S4 E-Waste cert mgmt</w:t>
            </w:r>
          </w:p>
        </w:tc>
      </w:tr>
    </w:tbl>
    <w:p/>
    <w:p>
      <w:r>
        <w:rPr>
          <w:color w:val="9CA3AF"/>
          <w:sz w:val="15"/>
        </w:rPr>
        <w:t>หมายเหตุ R3: ID ทั้งหมดนี้ reuse จาก P1 (ห้ามสร้างใหม่ซ้ำซ้อน) · Eng Standards 12: 35e813ec-7277-81c7-830e-fd4eb70160da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