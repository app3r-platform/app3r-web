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DC36C"/>
        </w:rPr>
        <w:t>WeeeU — App-file (Acceptance Checklist Extension)</w:t>
      </w:r>
    </w:p>
    <w:p>
      <w:r>
        <w:rPr>
          <w:sz w:val="16"/>
        </w:rPr>
        <w:t>P3 + EXC-1 · HUB Gen 52/Gen 53/Advisor Gen 113 · branch feature/weeeu-p2p3</w:t>
        <w:br/>
        <w:t>จอ extension (ต่อจาก Acceptance-Checklist_WeeeU.docx ซึ่งมี U-01..U-45, U-50, U-55, U-57)</w:t>
        <w:br/>
        <w:t>EXC-1: +17 Group-A rows + 5 Group-B code-confirmed rows + 2 retired (U-16a/U-16b)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794"/>
            <w:shd w:val="clear" w:color="auto" w:fill="0DC36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0DC36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0DC36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0DC36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701"/>
            <w:shd w:val="clear" w:color="auto" w:fill="0DC36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474"/>
            <w:shd w:val="clear" w:color="auto" w:fill="0DC36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แอพฯ/บทบาทที่เห็น</w:t>
            </w:r>
          </w:p>
        </w:tc>
        <w:tc>
          <w:tcPr>
            <w:tcW w:type="dxa" w:w="794"/>
            <w:shd w:val="clear" w:color="auto" w:fill="0DC36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0DC36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2154"/>
            <w:shd w:val="clear" w:color="auto" w:fill="0DC36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เปิด mockup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U-46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รายละเอียดธุรกรรม (Transaction Detail)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U-56 ประวัติ wallet · U-37 ประวัติทั้งหมด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ผู้ใช้กดการ์ดธุรกรรมใดๆ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U-56 กลับประวัติ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R/S/C/M ทุกเคส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sample: TX-2026050001 · +2,500 Gold · escrow-release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http://localhost:3002/transactions/t001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ประวัติ Wallet (Wallet History)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U-57 หน้า wallet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กดดู 'ประวัติการเงิน'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U-46 ดูธุรกรรม detail · U-57 กลับ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ทุกเคส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รายการ 10 ล่าสุด · filter: ทอง/เงิน/ทั้งหมด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http://localhost:3002/wallet/history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U-47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หน้าหลักขาย (Sell Home)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U-01 dashboard · tab ซื้อ-ขาย · U-40 หลังลงประกาศ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entry point สำหรับ seller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U-47a ลงประกาศใหม่ · U-17 ดูทุกประกาศ · U-47c detail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R2-R12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hub seller flow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http://localhost:3002/sell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U-47a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ลงประกาศขาย (Sell New)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U-47 · U-17 (ปุ่มลงประกาศ)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สร้างประกาศขายใหม่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U-40 ลงประกาศสำเร็จ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R-15 ดูประกาศ (หลังอนุมัติ)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ฟอร์ม: ชื่อ/ราคา/สภาพ/รูป 1-5 · sample: แอร์ Daikin 4,500 บาท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http://localhost:3002/sell/new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U-47b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แก้ไขประกาศ (Sell Edit)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U-47c · U-20 (ปุ่มแก้ไข)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ผู้ขายต้องการแก้ไขข้อมูล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U-47c บันทึก → กลับ detail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ฟอร์มเดียวกับ U-47a · pre-fill ข้อมูลเดิม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http://localhost:3002/sell/r001/edit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U-47c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รายละเอียดประกาศของฉัน (My Listing Detail)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U-17 · U-47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ดูประกาศที่ตัวเองสร้าง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U-47b แก้ไข · U-18 ดูข้อเสนอ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R-16 RESELL-LISTING-DETAIL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R2-R12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sample: listing r001 · status: รอผู้ซื้อ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http://localhost:3002/sell/r001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U-48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เลือกวิธีสมัคร (Signup Method)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U-67 กดสมัครสมาชิก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ผู้ใช้ใหม่ยังไม่มีบัญชี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U-60 กรอก email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2 ตัวเลือก: Email / โซเชียล (mock)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http://localhost:3002/signup/method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U-60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กรอก Email (Signup Email)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U-48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ขั้นตอนที่ 1/5: กรอก email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U-61 ข้อมูลส่วนตัว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validate email format · ตรวจซ้ำ BE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http://localhost:3002/signup/email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U-61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ข้อมูลส่วนตัว (Signup Personal)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U-60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ขั้นตอนที่ 2/5: ชื่อ/นามสกุล/วันเกิด/เพศ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U-62 ที่อยู่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ชื่อ-นามสกุล · วันเกิด · เพศ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http://localhost:3002/signup/personal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U-62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ที่อยู่ (Signup Address)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U-61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ขั้นตอนที่ 3/5: ที่อยู่จัดส่ง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U-63 ยืนยัน OTP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บ้านเลขที่ / ตำบล / อำเภอ / จังหวัด / รหัสไปรษณีย์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http://localhost:3002/signup/address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U-63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ยืนยัน OTP (Signup OTP)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U-62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ขั้นตอนที่ 4/5: OTP ส่งไป SMS/email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U-64 ยืนยัน email · U-65 ผิด 3 ครั้ง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mock OTP: 123456 · 5 นาที · max 5 ส่ง/ชม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http://localhost:3002/signup/otp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U-64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ยืนยัน Email (Signup Verify Email)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ขั้นตอนที่ 5/5: คลิก link ใน email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U-01 dashboard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รอ email · resend ได้ · BE จังหวะ2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http://localhost:3002/signup/verify-email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U-49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ความปลอดภัย (Settings Security)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U-35 profile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เปลี่ยน password / 2FA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U-35 บันทึก → กลับ profile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เปลี่ยน password · ตั้ง PIN · 2FA BE จังหวะ2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http://localhost:3002/settings/security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U-66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จัดการข้อมูลส่วนตัว (User Data Manage)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U-35 profile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แก้ข้อมูล / ลบบัญชี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U-35 บันทึก → กลับ profile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แก้ชื่อ/นามสกุล/เบอร์/ที่อยู่ · ลบบัญชี (confirm modal)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http://localhost:3002/settings/account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U-51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คู่มือโมดูล (Module Guide)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U-01 dashboard (module guide link)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ผู้ใช้กดดูคู่มือ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U-01 กลับ dashboard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ทุกโมดูล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[module] = repair / maintain / resell / scrap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http://localhost:3002/modules/repair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U-52a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ตัดสินใจ B1 (Repair B1-2 Decision)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progress (C2 B1)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ช่างรายงาน B1 decision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หลังตัดสินใจ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R-11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ลูกค้าตัดสินใจ: ซ่อม B1 ต่อ / ยุติ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http://localhost:3002/repair/c001/decision/b1-2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U-52b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ตัดสินใจ B2 (Repair B2-2 Decision)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progress (C2 B2)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ช่างรายงาน B2 decision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หลังตัดสินใจ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R-11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C2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ลูกค้าตัดสินใจ: ซ่อม B2 ต่อ / ยุติ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http://localhost:3002/repair/c001/decision/b2-2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U-53a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รับพัสดุ (Repair Parcel Receipt)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progress (C3 parcel)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ลูกค้าส่งเครื่องมาทาง EMS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ยืนยันรับ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R-07 REPAIR-PARCEL-QUEUE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กรอกเลขพัสดุ · ถ่ายรูปสภาพ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http://localhost:3002/repair/c001/parcel-receipt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U-53b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รับเครื่อง Pickup (Repair Pickup Receipt)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progress (C2 pickup)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ช่างไปรับเครื่องที่บ้าน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ยืนยันรับ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R-11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C2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ลายเซ็นลูกค้า + ถ่ายรูปเครื่อง (mock)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http://localhost:3002/repair/c001/pickup-receipt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U-53c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จัดส่งคืน (Repair Ship Out)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ซ่อมเสร็จ → ส่งคืน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ส่งเครื่องคืนลูกค้าทาง EMS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U-09d delivery-receipt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R-11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กรอกเลขพัสดุขาส่ง + carrier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http://localhost:3002/repair/c001/ship-out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U-53d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รายละเอียดการจัดส่ง (Repair Shipping Details)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· U-53c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ดูสถานะการจัดส่ง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กลับ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C3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เลขพัสดุ / carrier / สถานะ (mock)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http://localhost:3002/repair/c001/shipping-details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U-53e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ลูกค้ารับเครื่องคืน Walk-in (Walk-in Receipt)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walk-in ซ่อมเสร็จ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ลูกค้ามารับเครื่องที่ร้าน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U-09 review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R-06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ลายเซ็น + ยืนยันรับเครื่อง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http://localhost:3002/repair/c001/walk-in-receipt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U-54a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หมดอายุข้อเสนอ (Maintain M2 Expired)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U-16 job-detail (M2)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ไม่มีร้านรับงานภายในเวลา → หมดอายุ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U-11 จองใหม่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M2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Gold-lock พักไว้ถูกปลดคืนอัตโนมัติ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http://localhost:3002/maintain/jobs/m001/mockup/m2-expired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U-54b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 ถอนตัว (Maintain M6 WeeeR Withdrew)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U-16 job-detail (M6)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ร้านถอนตัวหลังรับงาน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U-11 จองใหม่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R-14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แจ้งลูกค้า + ปลด Gold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http://localhost:3002/maintain/jobs/m001/mockup/m6-weeer-withdrew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U-54c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ช่างไม่มาตามนัด (Maintain M7 No-show)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U-16 job-detail (M7)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ช่างไม่มาตามนัด → ลูกค้าร้องเรียน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U-11 จองใหม่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Admin: A-07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M7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ค่าชดเชย mock · แจ้ง admin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http://localhost:3002/maintain/jobs/m001/mockup/m7-noshow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U-54d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ยุติกลางคัน (M9 Cancel In-progress)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U-16 job-detail (M9 กลางคัน)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ยุติงานระหว่างดำเนินการ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U-12 กลับรายการ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R-14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M9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คำนวณ settle: ค่าเดินทาง + แรงงาน %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http://localhost:3002/maintain/jobs/m001/mockup/m9-cancel-inprogress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U-59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เข้าสู่ระบบ (Login)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U-67 welcome · redirect จาก protected routes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ผู้ใช้มีบัญชีแล้ว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U-01 login สำเร็จ · U-68 ลืมรหัสผ่าน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mock: สมชาย@ubru.ac.th / 1234Abcd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http://localhost:3002/login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U-65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บัญชีถูกระงับ (User Suspended)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U-22 (OTP ผิด 3 ครั้ง) · U-63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OTP ผิดเกินกำหนด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U-67 welcome (ติดต่อ support)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Admin: หน้าจัดการ ban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reason param: otp / fraud / admin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http://localhost:3002/suspended?reason=otp&amp;from=marketplace</w:t>
            </w:r>
          </w:p>
        </w:tc>
      </w:tr>
      <w:tr>
        <w:tc>
          <w:tcPr>
            <w:tcW w:type="dxa" w:w="79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999999"/>
                <w:sz w:val="15"/>
              </w:rPr>
              <w:t>U-58 (Retired)</w:t>
            </w:r>
          </w:p>
        </w:tc>
        <w:tc>
          <w:tcPr>
            <w:tcW w:type="dxa" w:w="198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(ไม่ใช้ — Retired)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147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79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Gen 109 ruling: /maintain/jobs/[id]/withdraw = state ของ U-16 ไม่ใช่จอใหม่</w:t>
            </w:r>
          </w:p>
        </w:tc>
        <w:tc>
          <w:tcPr>
            <w:tcW w:type="dxa" w:w="215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U-67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หน้าต้อนรับ (Welcome Landing)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redirect / (root) · ยังไม่ login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Entry point สำหรับ new visitor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U-59 login · U-48 สมัครใหม่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R4 mint ใหม่ · ไม่มีใน registry เดิม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http://localhost:3002/welcome</w:t>
            </w:r>
          </w:p>
        </w:tc>
      </w:tr>
      <w:tr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6E3C"/>
                <w:sz w:val="15"/>
              </w:rPr>
              <w:t>U-68</w:t>
            </w:r>
          </w:p>
        </w:tc>
        <w:tc>
          <w:tcPr>
            <w:tcW w:type="dxa" w:w="198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ลืมรหัสผ่าน (Forgot Password)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U-59 login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ผู้ใช้กดลืมรหัสผ่าน</w:t>
            </w:r>
          </w:p>
        </w:tc>
        <w:tc>
          <w:tcPr>
            <w:tcW w:type="dxa" w:w="170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U-59 reset สำเร็จ → login</w:t>
            </w:r>
          </w:p>
        </w:tc>
        <w:tc>
          <w:tcPr>
            <w:tcW w:type="dxa" w:w="147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R4 mint ใหม่ · 3 phase: email/OTP/new-password</w:t>
            </w:r>
          </w:p>
        </w:tc>
        <w:tc>
          <w:tcPr>
            <w:tcW w:type="dxa" w:w="2154"/>
            <w:shd w:val="clear" w:color="auto" w:fill="F9FB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http://localhost:3002/forgot-password</w:t>
            </w:r>
          </w:p>
        </w:tc>
      </w:tr>
      <w:tr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U-15b</w:t>
            </w:r>
          </w:p>
        </w:tc>
        <w:tc>
          <w:tcPr>
            <w:tcW w:type="dxa" w:w="198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ข้อเสนองาน Maintain (Maintain Offers)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U-16 job-detail (M1 รับงาน)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ลูกค้าดูข้อเสนอจากร้านที่สนใจรับงาน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U-16 ยืนยันข้อเสนอ / ปฏิเสธ</w:t>
            </w:r>
          </w:p>
        </w:tc>
        <w:tc>
          <w:tcPr>
            <w:tcW w:type="dxa" w:w="147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R-14 ส่งข้อเสนอ</w:t>
            </w:r>
          </w:p>
        </w:tc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M1</w:t>
            </w:r>
          </w:p>
        </w:tc>
        <w:tc>
          <w:tcPr>
            <w:tcW w:type="dxa" w:w="255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list ข้อเสนอ (shopName/rating/price/terms) · EscrowInfoIcon · Gold-lock</w:t>
            </w:r>
          </w:p>
        </w:tc>
        <w:tc>
          <w:tcPr>
            <w:tcW w:type="dxa" w:w="215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http://localhost:3002/maintain/jobs/m001/offers</w:t>
            </w:r>
          </w:p>
        </w:tc>
      </w:tr>
      <w:tr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U-15c</w:t>
            </w:r>
          </w:p>
        </w:tc>
        <w:tc>
          <w:tcPr>
            <w:tcW w:type="dxa" w:w="198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ให้คะแนน Maintain (Maintain Rate)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U-16 job-detail (M8 งานเสร็จ)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ลูกค้าให้คะแนนช่างหลังงานเสร็จ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U-16 บันทึก → กลับงาน</w:t>
            </w:r>
          </w:p>
        </w:tc>
        <w:tc>
          <w:tcPr>
            <w:tcW w:type="dxa" w:w="147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รับการ rate</w:t>
            </w:r>
          </w:p>
        </w:tc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M8</w:t>
            </w:r>
          </w:p>
        </w:tc>
        <w:tc>
          <w:tcPr>
            <w:tcW w:type="dxa" w:w="255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ดาว 1-5 · comment · mock submit</w:t>
            </w:r>
          </w:p>
        </w:tc>
        <w:tc>
          <w:tcPr>
            <w:tcW w:type="dxa" w:w="215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http://localhost:3002/maintain/jobs/m001/rate</w:t>
            </w:r>
          </w:p>
        </w:tc>
      </w:tr>
      <w:tr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U-17b</w:t>
            </w:r>
          </w:p>
        </w:tc>
        <w:tc>
          <w:tcPr>
            <w:tcW w:type="dxa" w:w="198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ข้อเสนอที่ฉันส่ง (My Offers)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U-01 dashboard · BottomTab ซื้อ-ขาย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ผู้ซื้อดูข้อเสนอที่ตัวเองส่งออกไป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U-23 listing detail · U-22 แก้ข้อเสนอ</w:t>
            </w:r>
          </w:p>
        </w:tc>
        <w:tc>
          <w:tcPr>
            <w:tcW w:type="dxa" w:w="147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R-15 รับข้อเสนอ</w:t>
            </w:r>
          </w:p>
        </w:tc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R2-R12</w:t>
            </w:r>
          </w:p>
        </w:tc>
        <w:tc>
          <w:tcPr>
            <w:tcW w:type="dxa" w:w="255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list offers ที่ส่ง · status badge: pending/selected/rejected</w:t>
            </w:r>
          </w:p>
        </w:tc>
        <w:tc>
          <w:tcPr>
            <w:tcW w:type="dxa" w:w="215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http://localhost:3002/offers</w:t>
            </w:r>
          </w:p>
        </w:tc>
      </w:tr>
      <w:tr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U-19</w:t>
            </w:r>
          </w:p>
        </w:tc>
        <w:tc>
          <w:tcPr>
            <w:tcW w:type="dxa" w:w="198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ยืนยันการซื้อ (Resell R7 Confirm)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U-18 offers (seller เลือก buyer)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seller ยืนยันรับข้อเสนอ → lock Gold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U-20 listing detail (สถานะ awaiting payment)</w:t>
            </w:r>
          </w:p>
        </w:tc>
        <w:tc>
          <w:tcPr>
            <w:tcW w:type="dxa" w:w="147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R-16 · WeeeT: ออก invoice</w:t>
            </w:r>
          </w:p>
        </w:tc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R7</w:t>
            </w:r>
          </w:p>
        </w:tc>
        <w:tc>
          <w:tcPr>
            <w:tcW w:type="dxa" w:w="255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แสดง offer detail · ยืนยัน Escrow lock Gold · BE จังหวะ2</w:t>
            </w:r>
          </w:p>
        </w:tc>
        <w:tc>
          <w:tcPr>
            <w:tcW w:type="dxa" w:w="215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http://localhost:3002/listings/l001/confirm</w:t>
            </w:r>
          </w:p>
        </w:tc>
      </w:tr>
      <w:tr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U-24</w:t>
            </w:r>
          </w:p>
        </w:tc>
        <w:tc>
          <w:tcPr>
            <w:tcW w:type="dxa" w:w="198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ตรวจสอบสินค้า (Resell R1 Inspect)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U-27 purchase detail (สินค้าถึงมือ)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ผู้ซื้อตรวจสภาพสินค้าภายใน 48 ชม.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U-25 ยืนยันรับ / U-26 dispute</w:t>
            </w:r>
          </w:p>
        </w:tc>
        <w:tc>
          <w:tcPr>
            <w:tcW w:type="dxa" w:w="147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รอผลตรวจ</w:t>
            </w:r>
          </w:p>
        </w:tc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55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ตรวจสภาพ checklist · ถ่ายรูป · accept/reject</w:t>
            </w:r>
          </w:p>
        </w:tc>
        <w:tc>
          <w:tcPr>
            <w:tcW w:type="dxa" w:w="215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http://localhost:3002/purchases/p001/inspect</w:t>
            </w:r>
          </w:p>
        </w:tc>
      </w:tr>
      <w:tr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U-25</w:t>
            </w:r>
          </w:p>
        </w:tc>
        <w:tc>
          <w:tcPr>
            <w:tcW w:type="dxa" w:w="198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ยืนยันรับสินค้า (Resell R1 Complete)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U-24 inspect (ผ่าน)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ผู้ซื้อยืนยันรับสินค้าสมบูรณ์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U-28 purchases (complete)</w:t>
            </w:r>
          </w:p>
        </w:tc>
        <w:tc>
          <w:tcPr>
            <w:tcW w:type="dxa" w:w="147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R-09 รับเงิน</w:t>
            </w:r>
          </w:p>
        </w:tc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55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ปลด Escrow → โอน Gold ให้ seller · BE จังหวะ2</w:t>
            </w:r>
          </w:p>
        </w:tc>
        <w:tc>
          <w:tcPr>
            <w:tcW w:type="dxa" w:w="215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http://localhost:3002/purchases/p001/complete</w:t>
            </w:r>
          </w:p>
        </w:tc>
      </w:tr>
      <w:tr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U-27</w:t>
            </w:r>
          </w:p>
        </w:tc>
        <w:tc>
          <w:tcPr>
            <w:tcW w:type="dxa" w:w="198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รายละเอียดการซื้อ (Resell Purchase Detail)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U-28 purchases list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ผู้ซื้อดูรายละเอียดคำสั่งซื้อ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U-24 ตรวจสอบ · U-26 dispute · U-25 ยืนยัน</w:t>
            </w:r>
          </w:p>
        </w:tc>
        <w:tc>
          <w:tcPr>
            <w:tcW w:type="dxa" w:w="147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R-16 RESELL-LISTING-DETAIL</w:t>
            </w:r>
          </w:p>
        </w:tc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R1-R12</w:t>
            </w:r>
          </w:p>
        </w:tc>
        <w:tc>
          <w:tcPr>
            <w:tcW w:type="dxa" w:w="255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status: รอจัดส่ง/รอตรวจ/complete · tracking link</w:t>
            </w:r>
          </w:p>
        </w:tc>
        <w:tc>
          <w:tcPr>
            <w:tcW w:type="dxa" w:w="215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http://localhost:3002/purchases/p001</w:t>
            </w:r>
          </w:p>
        </w:tc>
      </w:tr>
      <w:tr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U-28</w:t>
            </w:r>
          </w:p>
        </w:tc>
        <w:tc>
          <w:tcPr>
            <w:tcW w:type="dxa" w:w="198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รายการซื้อทั้งหมด (Resell Purchases)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U-01 dashboard · BottomTab ซื้อ-ขาย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ผู้ซื้อดูรายการซื้อทั้งหมด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U-27 ดู detail</w:t>
            </w:r>
          </w:p>
        </w:tc>
        <w:tc>
          <w:tcPr>
            <w:tcW w:type="dxa" w:w="147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R1-R12</w:t>
            </w:r>
          </w:p>
        </w:tc>
        <w:tc>
          <w:tcPr>
            <w:tcW w:type="dxa" w:w="255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filter: ทั้งหมด/รอจัดส่ง/รอตรวจ/เสร็จ · pagination</w:t>
            </w:r>
          </w:p>
        </w:tc>
        <w:tc>
          <w:tcPr>
            <w:tcW w:type="dxa" w:w="215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http://localhost:3002/purchases</w:t>
            </w:r>
          </w:p>
        </w:tc>
      </w:tr>
      <w:tr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U-34</w:t>
            </w:r>
          </w:p>
        </w:tc>
        <w:tc>
          <w:tcPr>
            <w:tcW w:type="dxa" w:w="198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เครื่องใช้ไฟฟ้าของฉัน (Appliances)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U-01 dashboard · BottomTab หน้าหลัก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ดูรายการเครื่องใช้ไฟฟ้าทั้งหมดของผู้ใช้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U-34b เพิ่มเครื่อง · U-04 ซ่อม · U-11 บำรุง</w:t>
            </w:r>
          </w:p>
        </w:tc>
        <w:tc>
          <w:tcPr>
            <w:tcW w:type="dxa" w:w="147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ทุกบริการ</w:t>
            </w:r>
          </w:p>
        </w:tc>
        <w:tc>
          <w:tcPr>
            <w:tcW w:type="dxa" w:w="255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grid card: icon/ชื่อ/brand/count · ปุ่ม + เพิ่มเครื่อง</w:t>
            </w:r>
          </w:p>
        </w:tc>
        <w:tc>
          <w:tcPr>
            <w:tcW w:type="dxa" w:w="215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http://localhost:3002/appliances</w:t>
            </w:r>
          </w:p>
        </w:tc>
      </w:tr>
      <w:tr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U-34b</w:t>
            </w:r>
          </w:p>
        </w:tc>
        <w:tc>
          <w:tcPr>
            <w:tcW w:type="dxa" w:w="198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เพิ่มเครื่องใช้ไฟฟ้า (Appliances Add)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U-34 appliances list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เพิ่มเครื่องใหม่เข้าทะเบียน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U-34 กลับ list</w:t>
            </w:r>
          </w:p>
        </w:tc>
        <w:tc>
          <w:tcPr>
            <w:tcW w:type="dxa" w:w="147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ทุกบริการ</w:t>
            </w:r>
          </w:p>
        </w:tc>
        <w:tc>
          <w:tcPr>
            <w:tcW w:type="dxa" w:w="255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ฟอร์ม: ประเภท/brand/model/ปีซื้อ/ซีเรียล</w:t>
            </w:r>
          </w:p>
        </w:tc>
        <w:tc>
          <w:tcPr>
            <w:tcW w:type="dxa" w:w="215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http://localhost:3002/appliances/add</w:t>
            </w:r>
          </w:p>
        </w:tc>
      </w:tr>
      <w:tr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U-36</w:t>
            </w:r>
          </w:p>
        </w:tc>
        <w:tc>
          <w:tcPr>
            <w:tcW w:type="dxa" w:w="198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การแจ้งเตือน (Notifications)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header bell icon · U-01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ดูแจ้งเตือนทุกประเภท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U-04/U-16/U-27 กดไปยังงาน</w:t>
            </w:r>
          </w:p>
        </w:tc>
        <w:tc>
          <w:tcPr>
            <w:tcW w:type="dxa" w:w="147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WeeeR/WeeeT/Admin: ส่ง notification</w:t>
            </w:r>
          </w:p>
        </w:tc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ทุกเคส</w:t>
            </w:r>
          </w:p>
        </w:tc>
        <w:tc>
          <w:tcPr>
            <w:tcW w:type="dxa" w:w="255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ประเภท: job/offer/payment/system · read/unread · link ไปงาน</w:t>
            </w:r>
          </w:p>
        </w:tc>
        <w:tc>
          <w:tcPr>
            <w:tcW w:type="dxa" w:w="215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http://localhost:3002/notifications</w:t>
            </w:r>
          </w:p>
        </w:tc>
      </w:tr>
      <w:tr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U-39</w:t>
            </w:r>
          </w:p>
        </w:tc>
        <w:tc>
          <w:tcPr>
            <w:tcW w:type="dxa" w:w="198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จองบำรุงรักษาสำเร็จ (Maintain Book Success)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U-10 maintain book confirm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จองบำรุงรักษาสำเร็จ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U-16 ดูงาน · U-01 กลับ dashboard</w:t>
            </w:r>
          </w:p>
        </w:tc>
        <w:tc>
          <w:tcPr>
            <w:tcW w:type="dxa" w:w="147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รับงานใหม่</w:t>
            </w:r>
          </w:p>
        </w:tc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M1</w:t>
            </w:r>
          </w:p>
        </w:tc>
        <w:tc>
          <w:tcPr>
            <w:tcW w:type="dxa" w:w="255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success state · booking ID · วันนัด · Gold locked</w:t>
            </w:r>
          </w:p>
        </w:tc>
        <w:tc>
          <w:tcPr>
            <w:tcW w:type="dxa" w:w="215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http://localhost:3002/maintain/book/confirm/success</w:t>
            </w:r>
          </w:p>
        </w:tc>
      </w:tr>
      <w:tr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U-43</w:t>
            </w:r>
          </w:p>
        </w:tc>
        <w:tc>
          <w:tcPr>
            <w:tcW w:type="dxa" w:w="198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dispute สำเร็จ (Dispute Success)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U-26 purchases dispute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ส่ง dispute request สำเร็จ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U-28 กลับ purchases list</w:t>
            </w:r>
          </w:p>
        </w:tc>
        <w:tc>
          <w:tcPr>
            <w:tcW w:type="dxa" w:w="147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Admin: รับ dispute</w:t>
            </w:r>
          </w:p>
        </w:tc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R8</w:t>
            </w:r>
          </w:p>
        </w:tc>
        <w:tc>
          <w:tcPr>
            <w:tcW w:type="dxa" w:w="255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case ID · ระยะเวลา review 3-5 วันทำการ</w:t>
            </w:r>
          </w:p>
        </w:tc>
        <w:tc>
          <w:tcPr>
            <w:tcW w:type="dxa" w:w="215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http://localhost:3002/purchases/p001/dispute/success</w:t>
            </w:r>
          </w:p>
        </w:tc>
      </w:tr>
      <w:tr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U-45</w:t>
            </w:r>
          </w:p>
        </w:tc>
        <w:tc>
          <w:tcPr>
            <w:tcW w:type="dxa" w:w="198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ถอน Silver (Wallet Withdraw)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U-57 wallet home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ผู้ใช้ต้องการถอน Silver point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U-57 บันทึก → กลับ wallet</w:t>
            </w:r>
          </w:p>
        </w:tc>
        <w:tc>
          <w:tcPr>
            <w:tcW w:type="dxa" w:w="147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WeeeT: ออก transfer slip</w:t>
            </w:r>
          </w:p>
        </w:tc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ถอนขั้นต่ำ 100 · verify bank account · BE จังหวะ2</w:t>
            </w:r>
          </w:p>
        </w:tc>
        <w:tc>
          <w:tcPr>
            <w:tcW w:type="dxa" w:w="215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http://localhost:3002/wallet/withdraw</w:t>
            </w:r>
          </w:p>
        </w:tc>
      </w:tr>
      <w:tr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U-50</w:t>
            </w:r>
          </w:p>
        </w:tc>
        <w:tc>
          <w:tcPr>
            <w:tcW w:type="dxa" w:w="198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รายการงานทั้งหมด (Jobs List)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U-01 dashboard · BottomTab ซ่อม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ดูงานซ่อม/บำรุงรักษาทั้งหมด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U-50a ดู detail</w:t>
            </w:r>
          </w:p>
        </w:tc>
        <w:tc>
          <w:tcPr>
            <w:tcW w:type="dxa" w:w="147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งานที่รับอยู่</w:t>
            </w:r>
          </w:p>
        </w:tc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C/M ทุกเคส</w:t>
            </w:r>
          </w:p>
        </w:tc>
        <w:tc>
          <w:tcPr>
            <w:tcW w:type="dxa" w:w="255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filter: active/completed · cross-service: repair+maintain+resell+scrap</w:t>
            </w:r>
          </w:p>
        </w:tc>
        <w:tc>
          <w:tcPr>
            <w:tcW w:type="dxa" w:w="215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http://localhost:3002/jobs</w:t>
            </w:r>
          </w:p>
        </w:tc>
      </w:tr>
      <w:tr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U-50a</w:t>
            </w:r>
          </w:p>
        </w:tc>
        <w:tc>
          <w:tcPr>
            <w:tcW w:type="dxa" w:w="198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รายละเอียดงาน (Job Detail)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U-50 jobs list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ดูรายละเอียดงานแต่ละชิ้น</w:t>
            </w:r>
          </w:p>
        </w:tc>
        <w:tc>
          <w:tcPr>
            <w:tcW w:type="dxa" w:w="170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U-50b progress · U-04/U-16 flow เฉพาะบริการ</w:t>
            </w:r>
          </w:p>
        </w:tc>
        <w:tc>
          <w:tcPr>
            <w:tcW w:type="dxa" w:w="147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R-11/R-14 งานเดียวกัน</w:t>
            </w:r>
          </w:p>
        </w:tc>
        <w:tc>
          <w:tcPr>
            <w:tcW w:type="dxa" w:w="79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C/M/R/S</w:t>
            </w:r>
          </w:p>
        </w:tc>
        <w:tc>
          <w:tcPr>
            <w:tcW w:type="dxa" w:w="2551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cross-service display: ServiceProgress type · link ไป flow จริง</w:t>
            </w:r>
          </w:p>
        </w:tc>
        <w:tc>
          <w:tcPr>
            <w:tcW w:type="dxa" w:w="2154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http://localhost:3002/jobs/j001</w:t>
            </w:r>
          </w:p>
        </w:tc>
      </w:tr>
      <w:tr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0D4A8C"/>
                <w:sz w:val="15"/>
              </w:rPr>
              <w:t>U-50b</w:t>
            </w:r>
          </w:p>
        </w:tc>
        <w:tc>
          <w:tcPr>
            <w:tcW w:type="dxa" w:w="198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ความคืบหน้างาน (Job Progress)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U-50a job detail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ดู progress step-by-step ของงาน</w:t>
            </w:r>
          </w:p>
        </w:tc>
        <w:tc>
          <w:tcPr>
            <w:tcW w:type="dxa" w:w="170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U-50a กลับ detail</w:t>
            </w:r>
          </w:p>
        </w:tc>
        <w:tc>
          <w:tcPr>
            <w:tcW w:type="dxa" w:w="147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R-12 progress update</w:t>
            </w:r>
          </w:p>
        </w:tc>
        <w:tc>
          <w:tcPr>
            <w:tcW w:type="dxa" w:w="79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C/M</w:t>
            </w:r>
          </w:p>
        </w:tc>
        <w:tc>
          <w:tcPr>
            <w:tcW w:type="dxa" w:w="2551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timeline steps · status badge · ETA</w:t>
            </w:r>
          </w:p>
        </w:tc>
        <w:tc>
          <w:tcPr>
            <w:tcW w:type="dxa" w:w="2154"/>
            <w:shd w:val="clear" w:color="auto" w:fill="F0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http://localhost:3002/jobs/j001/progress</w:t>
            </w:r>
          </w:p>
        </w:tc>
      </w:tr>
      <w:tr>
        <w:tc>
          <w:tcPr>
            <w:tcW w:type="dxa" w:w="79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5276"/>
                <w:sz w:val="15"/>
              </w:rPr>
              <w:t>U-02b</w:t>
            </w:r>
          </w:p>
        </w:tc>
        <w:tc>
          <w:tcPr>
            <w:tcW w:type="dxa" w:w="198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เลือกร้าน Walk-in (Repair Walk-in Select Shop)</w:t>
            </w:r>
          </w:p>
        </w:tc>
        <w:tc>
          <w:tcPr>
            <w:tcW w:type="dxa" w:w="170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U-02 repair home (กด walk-in)</w:t>
            </w:r>
          </w:p>
        </w:tc>
        <w:tc>
          <w:tcPr>
            <w:tcW w:type="dxa" w:w="170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ผู้ใช้เลือกร้านซ่อมสำหรับนำฝาก (C1)</w:t>
            </w:r>
          </w:p>
        </w:tc>
        <w:tc>
          <w:tcPr>
            <w:tcW w:type="dxa" w:w="170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U-03 repair-create (shop pre-fill)</w:t>
            </w:r>
          </w:p>
        </w:tc>
        <w:tc>
          <w:tcPr>
            <w:tcW w:type="dxa" w:w="147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R-06 รับงาน Walk-in</w:t>
            </w:r>
          </w:p>
        </w:tc>
        <w:tc>
          <w:tcPr>
            <w:tcW w:type="dxa" w:w="79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C1</w:t>
            </w:r>
          </w:p>
        </w:tc>
        <w:tc>
          <w:tcPr>
            <w:tcW w:type="dxa" w:w="255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list ร้านซ่อมใกล้เคียง · rating · เวลาเปิด · กด confirm</w:t>
            </w:r>
          </w:p>
        </w:tc>
        <w:tc>
          <w:tcPr>
            <w:tcW w:type="dxa" w:w="215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http://localhost:3002/repair/walk-in/select-shop</w:t>
            </w:r>
          </w:p>
        </w:tc>
      </w:tr>
      <w:tr>
        <w:tc>
          <w:tcPr>
            <w:tcW w:type="dxa" w:w="794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5276"/>
                <w:sz w:val="15"/>
              </w:rPr>
              <w:t>U-02c</w:t>
            </w:r>
          </w:p>
        </w:tc>
        <w:tc>
          <w:tcPr>
            <w:tcW w:type="dxa" w:w="1984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นัด Pickup (Repair Pickup Schedule)</w:t>
            </w:r>
          </w:p>
        </w:tc>
        <w:tc>
          <w:tcPr>
            <w:tcW w:type="dxa" w:w="1701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U-02 repair home (กด pickup)</w:t>
            </w:r>
          </w:p>
        </w:tc>
        <w:tc>
          <w:tcPr>
            <w:tcW w:type="dxa" w:w="1701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ผู้ใช้นัดเวลาช่างมารับเครื่อง (C2 pickup)</w:t>
            </w:r>
          </w:p>
        </w:tc>
        <w:tc>
          <w:tcPr>
            <w:tcW w:type="dxa" w:w="1701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U-03 repair-create (schedule pre-fill)</w:t>
            </w:r>
          </w:p>
        </w:tc>
        <w:tc>
          <w:tcPr>
            <w:tcW w:type="dxa" w:w="1474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R-07 REPAIR-PARCEL-QUEUE</w:t>
            </w:r>
          </w:p>
        </w:tc>
        <w:tc>
          <w:tcPr>
            <w:tcW w:type="dxa" w:w="794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C2</w:t>
            </w:r>
          </w:p>
        </w:tc>
        <w:tc>
          <w:tcPr>
            <w:tcW w:type="dxa" w:w="2551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ปฏิทิน slot · time picker · confirm นัด</w:t>
            </w:r>
          </w:p>
        </w:tc>
        <w:tc>
          <w:tcPr>
            <w:tcW w:type="dxa" w:w="2154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http://localhost:3002/repair/pickup/schedule</w:t>
            </w:r>
          </w:p>
        </w:tc>
      </w:tr>
      <w:tr>
        <w:tc>
          <w:tcPr>
            <w:tcW w:type="dxa" w:w="79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5276"/>
                <w:sz w:val="15"/>
              </w:rPr>
              <w:t>U-09b</w:t>
            </w:r>
          </w:p>
        </w:tc>
        <w:tc>
          <w:tcPr>
            <w:tcW w:type="dxa" w:w="198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ร้องเรียน/dispute (Repair Dispute)</w:t>
            </w:r>
          </w:p>
        </w:tc>
        <w:tc>
          <w:tcPr>
            <w:tcW w:type="dxa" w:w="170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U-09 review (ไม่พอใจ)</w:t>
            </w:r>
          </w:p>
        </w:tc>
        <w:tc>
          <w:tcPr>
            <w:tcW w:type="dxa" w:w="170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ผู้ใช้ไม่พอใจผลงานซ่อม → เปิด dispute</w:t>
            </w:r>
          </w:p>
        </w:tc>
        <w:tc>
          <w:tcPr>
            <w:tcW w:type="dxa" w:w="170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Admin: dispute queue</w:t>
            </w:r>
          </w:p>
        </w:tc>
        <w:tc>
          <w:tcPr>
            <w:tcW w:type="dxa" w:w="147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รับ dispute · Admin: A-07</w:t>
            </w:r>
          </w:p>
        </w:tc>
        <w:tc>
          <w:tcPr>
            <w:tcW w:type="dxa" w:w="79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C1-C4</w:t>
            </w:r>
          </w:p>
        </w:tc>
        <w:tc>
          <w:tcPr>
            <w:tcW w:type="dxa" w:w="255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เหตุผล dispute · รูปประกอบ · BE จังหวะ2</w:t>
            </w:r>
          </w:p>
        </w:tc>
        <w:tc>
          <w:tcPr>
            <w:tcW w:type="dxa" w:w="215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http://localhost:3002/repair/c001/dispute</w:t>
            </w:r>
          </w:p>
        </w:tc>
      </w:tr>
      <w:tr>
        <w:tc>
          <w:tcPr>
            <w:tcW w:type="dxa" w:w="794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5276"/>
                <w:sz w:val="15"/>
              </w:rPr>
              <w:t>U-09c</w:t>
            </w:r>
          </w:p>
        </w:tc>
        <w:tc>
          <w:tcPr>
            <w:tcW w:type="dxa" w:w="1984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อนุมัติเข้าร้าน (Repair Approve Entry)</w:t>
            </w:r>
          </w:p>
        </w:tc>
        <w:tc>
          <w:tcPr>
            <w:tcW w:type="dxa" w:w="1701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progress (C2 walk-in · ช่างมาถึง)</w:t>
            </w:r>
          </w:p>
        </w:tc>
        <w:tc>
          <w:tcPr>
            <w:tcW w:type="dxa" w:w="1701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ลูกค้ายืนยันอนุมัติให้ช่างเข้าตรวจ</w:t>
            </w:r>
          </w:p>
        </w:tc>
        <w:tc>
          <w:tcPr>
            <w:tcW w:type="dxa" w:w="1701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กลับ progress</w:t>
            </w:r>
          </w:p>
        </w:tc>
        <w:tc>
          <w:tcPr>
            <w:tcW w:type="dxa" w:w="1474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R-11 รับอนุมัติ</w:t>
            </w:r>
          </w:p>
        </w:tc>
        <w:tc>
          <w:tcPr>
            <w:tcW w:type="dxa" w:w="794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C1/C2</w:t>
            </w:r>
          </w:p>
        </w:tc>
        <w:tc>
          <w:tcPr>
            <w:tcW w:type="dxa" w:w="2551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confirm modal · mock PIN: 1234</w:t>
            </w:r>
          </w:p>
        </w:tc>
        <w:tc>
          <w:tcPr>
            <w:tcW w:type="dxa" w:w="2154"/>
            <w:shd w:val="clear" w:color="auto" w:fill="E8F5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http://localhost:3002/repair/c001/approve-entry</w:t>
            </w:r>
          </w:p>
        </w:tc>
      </w:tr>
      <w:tr>
        <w:tc>
          <w:tcPr>
            <w:tcW w:type="dxa" w:w="79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A5276"/>
                <w:sz w:val="15"/>
              </w:rPr>
              <w:t>U-09d</w:t>
            </w:r>
          </w:p>
        </w:tc>
        <w:tc>
          <w:tcPr>
            <w:tcW w:type="dxa" w:w="198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รับมอบเครื่องจัดส่ง (Repair Delivery Receipt)</w:t>
            </w:r>
          </w:p>
        </w:tc>
        <w:tc>
          <w:tcPr>
            <w:tcW w:type="dxa" w:w="170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U-06 progress / U-53c ship-out</w:t>
            </w:r>
          </w:p>
        </w:tc>
        <w:tc>
          <w:tcPr>
            <w:tcW w:type="dxa" w:w="170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ลูกค้ายืนยันรับเครื่องที่จัดส่งกลับมา (C3)</w:t>
            </w:r>
          </w:p>
        </w:tc>
        <w:tc>
          <w:tcPr>
            <w:tcW w:type="dxa" w:w="170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U-09 review</w:t>
            </w:r>
          </w:p>
        </w:tc>
        <w:tc>
          <w:tcPr>
            <w:tcW w:type="dxa" w:w="147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WeeeR: R-11</w:t>
            </w:r>
          </w:p>
        </w:tc>
        <w:tc>
          <w:tcPr>
            <w:tcW w:type="dxa" w:w="79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C3</w:t>
            </w:r>
          </w:p>
        </w:tc>
        <w:tc>
          <w:tcPr>
            <w:tcW w:type="dxa" w:w="2551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5"/>
              </w:rPr>
              <w:t>ยืนยันรับพัสดุ · สภาพ checkbox · ถ่ายรูป</w:t>
            </w:r>
          </w:p>
        </w:tc>
        <w:tc>
          <w:tcPr>
            <w:tcW w:type="dxa" w:w="2154"/>
            <w:shd w:val="clear" w:color="auto" w:fill="F0F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70C0"/>
                <w:sz w:val="15"/>
                <w:u w:val="single"/>
              </w:rPr>
              <w:t>http://localhost:3002/repair/c001/delivery-receipt</w:t>
            </w:r>
          </w:p>
        </w:tc>
      </w:tr>
      <w:tr>
        <w:tc>
          <w:tcPr>
            <w:tcW w:type="dxa" w:w="79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999999"/>
                <w:sz w:val="15"/>
              </w:rPr>
              <w:t>U-16a (Retired)</w:t>
            </w:r>
          </w:p>
        </w:tc>
        <w:tc>
          <w:tcPr>
            <w:tcW w:type="dxa" w:w="198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(ไม่ใช้ — Retired)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147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79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EXC-1 ruling: ไม่พบใน ScreenBadge/routes/mock-anno-data · ไม่ใช่จอจริงที่ implement · Rule (c) retire</w:t>
            </w:r>
          </w:p>
        </w:tc>
        <w:tc>
          <w:tcPr>
            <w:tcW w:type="dxa" w:w="215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</w:tr>
      <w:tr>
        <w:tc>
          <w:tcPr>
            <w:tcW w:type="dxa" w:w="79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999999"/>
                <w:sz w:val="15"/>
              </w:rPr>
              <w:t>U-16b (Retired)</w:t>
            </w:r>
          </w:p>
        </w:tc>
        <w:tc>
          <w:tcPr>
            <w:tcW w:type="dxa" w:w="198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(ไม่ใช้ — Retired)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147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79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EXC-1 ruling: ไม่พบใน ScreenBadge/routes/mock-anno-data · ไม่ใช่จอจริงที่ implement · Rule (c) retire</w:t>
            </w:r>
          </w:p>
        </w:tc>
        <w:tc>
          <w:tcPr>
            <w:tcW w:type="dxa" w:w="2154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999999"/>
                <w:sz w:val="15"/>
              </w:rPr>
              <w:t>—</w:t>
            </w:r>
          </w:p>
        </w:tc>
      </w:tr>
    </w:tbl>
    <w:p/>
    <w:p>
      <w:r>
        <w:rPr>
          <w:b/>
          <w:sz w:val="16"/>
        </w:rPr>
        <w:t xml:space="preserve">EXC-1 Triage Summary  </w:t>
      </w:r>
      <w:r>
        <w:rPr>
          <w:sz w:val="16"/>
        </w:rPr>
        <w:t>Group A (17 added): U-15b/15c/17b/19/24/25/27/28/34/34b/36/39/43/45/50/50a/50b  |  Group B code-confirmed (5 added): U-02b/02c/09b/09c/09d  |  Group B retired (2): U-16a/U-16b (ไม่พบใน ScreenBadge/routes/mock-anno · Rule c)</w:t>
      </w:r>
    </w:p>
    <w:p/>
    <w:p>
      <w:r>
        <w:rPr>
          <w:b/>
        </w:rPr>
        <w:t xml:space="preserve">R4 Mint IDs  </w:t>
      </w:r>
      <w:r>
        <w:rPr>
          <w:sz w:val="16"/>
        </w:rPr>
        <w:t>U-67 (/welcome) + U-68 (/forgot-password) — mint ใหม่ · เพิ่มใน ScreenBadge + mock-anno-data แล้ว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