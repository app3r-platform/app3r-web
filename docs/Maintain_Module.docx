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28"/>
        </w:rPr>
        <w:t>Maintain Module — Flow Table (M1–M9)</w:t>
      </w:r>
    </w:p>
    <w:p>
      <w:pPr>
        <w:jc w:val="center"/>
      </w:pPr>
      <w:r>
        <w:rPr>
          <w:color w:val="64748B"/>
          <w:sz w:val="18"/>
        </w:rPr>
        <w:t>P2+P3 Maintain Gen 4 · 2026-06-06  |  WeeeU :3001  ·  WeeeR :3002  ·  WeeeT :3003  ·  Admin :3004  ·  Website :3005</w:t>
      </w:r>
    </w:p>
    <w:p/>
    <w:p>
      <w:r>
        <w:rPr>
          <w:b/>
          <w:color w:val="1E3A8A"/>
          <w:sz w:val="22"/>
        </w:rPr>
        <w:t>M1 — Happy Path (ล้างสำเร็จไม่มีปัญหา)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453" w:hRule="atLeast"/>
        </w:trPr>
        <w:tc>
          <w:tcPr>
            <w:tcW w:type="dxa" w:w="102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รหัสจอ</w:t>
            </w:r>
          </w:p>
        </w:tc>
        <w:tc>
          <w:tcPr>
            <w:tcW w:type="dxa" w:w="181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มาจาก</w:t>
            </w:r>
          </w:p>
        </w:tc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ไปต่อ</w:t>
            </w:r>
          </w:p>
        </w:tc>
        <w:tc>
          <w:tcPr>
            <w:tcW w:type="dxa" w:w="113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85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เคส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หมายเหตุ</w:t>
            </w:r>
          </w:p>
        </w:tc>
        <w:tc>
          <w:tcPr>
            <w:tcW w:type="dxa" w:w="294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ลิงก์ local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W-09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LISTINGS-MAINTAIN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ลูกค้าค้นหาบริการล้าง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W-10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Website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หน้าหลักประกาศล้างทั้งหมด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http://localhost:3005/listings/maintain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W-10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LISTING-MAINTAIN-DETAIL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W-09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ดูรายละเอียดบริการ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U-11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Website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แสดงรายละเอียด + ราคา + ร้าน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http://localhost:3005/listings/maintain/m001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MAINTAIN-BOOK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W-10 / U-12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กรอกข้อมูลงาน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เลือกเครื่อง/ประเภทล้าง/ที่อยู่/วันนัด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http://localhost:3001/maintain/book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U-10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MAINTAIN-BOOK-CONFIRM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U-11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ยืนยันก่อนส่ง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U-12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แสดงสรุป + lock Gold Point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http://localhost:3001/maintain/book/confirm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MAINTAIN-JOBS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รายการงานทั้งหมด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M1-M9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หน้า list งาน — status ทุกเคส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U-12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ดูสถานะงาน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M1-M9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status track + action buttons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MAINTAIN-QUEUE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ร้านดูประกาศล้าง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R-12b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queue ประกาศที่ open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http://localhost:3002/maintain/queue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R-12b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MAINTAIN-QUEUE-OFFER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ร้านยื่นข้อเสนอ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R-12c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กรอก offer: ราคา/ค่าเดินทาง/เงื่อนไข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http://localhost:3002/maintain/queue/m001/offer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R-12c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MAINTAIN-OFFER-SUCCESS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R-12b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ยืนยันส่ง offer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ส่ง offer สำเร็จ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http://localhost:3002/maintain/queue/m001/offer/success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U-16a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MAINTAIN-OFFERS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ลูกค้าเลือก offer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list offer จาก WeeeR ทั้งหมด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http://localhost:3001/maintain/jobs/m001/offers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MAINTAIN-ASSIGN-TECH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ร้านมอบหมายช่าง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เลือกช่าง + confirm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http://localhost:3002/maintain/jobs/m001/assign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M1-M9: ร้านดูงาน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M1-M9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job detail + status + actions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http://localhost:3002/maintain/jobs/m001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JOBS-LIST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ช่างดูรายการงาน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T-11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M1-M9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jobs ที่ช่างต้องทำ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http://localhost:3003/jobs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T-11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JOB-DETAIL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T-01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ช่างดูรายละเอียดงาน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T-08a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M1-M9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job info + ปุ่ม depart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http://localhost:3003/jobs/m001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T-08a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MAINTAIN-DEPART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T-11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ช่างออกเดินทาง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T-08b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กด depart → location track</w:t>
            </w:r>
            <w:r>
              <w:t xml:space="preserve"> · cross-app ref → WeeeT เจ้าของ · Maintain ไม่ build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http://localhost:3003/maintain/m001/depart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T-08b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MAINTAIN-ARRIVE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T-08a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ช่างถึงที่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อัพโหลดรูปถึงที่</w:t>
            </w:r>
            <w:r>
              <w:t xml:space="preserve"> · cross-app ref → WeeeT เจ้าของ · Maintain ไม่ build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http://localhost:3003/maintain/m001/arrive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MAINTAIN-INSPECT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T-08b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ตรวจสภาพก่อนล้าง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T-08c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M1-M5,M7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ตรวจสภาพ — ปกติ/risk/damage/noshow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http://localhost:3003/maintain/m001/inspect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T-08c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MAINTAIN-CHECKLIST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ช่างทำ checklist ล้าง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T-08d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checklist รายการล้าง</w:t>
            </w:r>
            <w:r>
              <w:t xml:space="preserve"> · cross-app ref → WeeeT เจ้าของ · Maintain ไม่ build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http://localhost:3003/maintain/m001/checklist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MAINTAIN-COMPLETE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T-08c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ช่างกดเสร็จ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T-11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complete + อัพโหลดรูปหลังล้าง</w:t>
            </w:r>
            <w:r>
              <w:t xml:space="preserve"> · cross-app ref → WeeeT เจ้าของ · Maintain ไม่ build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http://localhost:3003/maintain/m001/complete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U-16b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MAINTAIN-RATE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M1: ลูกค้า rate ร้าน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U-12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ให้คะแนน + ความเห็น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http://localhost:3001/maintain/jobs/m001/rate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MAINTAIN-JOBS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M1-M9: Admin ดู jobs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A-07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Admin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M1-M9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list จากทุกเคส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http://localhost:3004/maintain/jobs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A-07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A-06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M1-M9: Admin ดู job detail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Admin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M1-M9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full detail + audit log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http://localhost:3004/maintain/jobs/m001</w:t>
            </w:r>
          </w:p>
        </w:tc>
      </w:tr>
    </w:tbl>
    <w:p/>
    <w:p>
      <w:r>
        <w:rPr>
          <w:b/>
          <w:color w:val="1E3A8A"/>
          <w:sz w:val="22"/>
        </w:rPr>
        <w:t>M2 — Offer Expired (หมดเวลา ไม่มีร้านรับ)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453" w:hRule="atLeast"/>
        </w:trPr>
        <w:tc>
          <w:tcPr>
            <w:tcW w:type="dxa" w:w="102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รหัสจอ</w:t>
            </w:r>
          </w:p>
        </w:tc>
        <w:tc>
          <w:tcPr>
            <w:tcW w:type="dxa" w:w="181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มาจาก</w:t>
            </w:r>
          </w:p>
        </w:tc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ไปต่อ</w:t>
            </w:r>
          </w:p>
        </w:tc>
        <w:tc>
          <w:tcPr>
            <w:tcW w:type="dxa" w:w="113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85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เคส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หมายเหตุ</w:t>
            </w:r>
          </w:p>
        </w:tc>
        <w:tc>
          <w:tcPr>
            <w:tcW w:type="dxa" w:w="294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ลิงก์ local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M2: ระบบปิดประกาศอัตโนมัติเมื่อ deadline ผ่าน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U-16/m2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status = expired — ปุ่ม rebook ปรากฏ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U-16/m2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MAINTAIN-M2-EXPIRED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M2: แสดง banner หมดอายุ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U-11 / U-12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M2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banner + ปุ่ม "ลงประกาศใหม่"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http://localhost:3001/maintain/jobs/m001/mockup/m2-expired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MAINTAIN-BOOK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U-16/m2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M2: ลงประกาศใหม่ (pre-fill)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rebook=jobId → pre-fill ข้อมูลเดิม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http://localhost:3001/maintain/book?rebook=m001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A-07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A-06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M2: Admin ดู job expired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Admin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M2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status = expired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http://localhost:3004/maintain/jobs/m001</w:t>
            </w:r>
          </w:p>
        </w:tc>
      </w:tr>
    </w:tbl>
    <w:p/>
    <w:p>
      <w:r>
        <w:rPr>
          <w:b/>
          <w:color w:val="1E3A8A"/>
          <w:sz w:val="22"/>
        </w:rPr>
        <w:t>M3 — Pre-inspection Risk (WeeeT พบความเสี่ยง)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453" w:hRule="atLeast"/>
        </w:trPr>
        <w:tc>
          <w:tcPr>
            <w:tcW w:type="dxa" w:w="102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รหัสจอ</w:t>
            </w:r>
          </w:p>
        </w:tc>
        <w:tc>
          <w:tcPr>
            <w:tcW w:type="dxa" w:w="181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มาจาก</w:t>
            </w:r>
          </w:p>
        </w:tc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ไปต่อ</w:t>
            </w:r>
          </w:p>
        </w:tc>
        <w:tc>
          <w:tcPr>
            <w:tcW w:type="dxa" w:w="113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85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เคส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หมายเหตุ</w:t>
            </w:r>
          </w:p>
        </w:tc>
        <w:tc>
          <w:tcPr>
            <w:tcW w:type="dxa" w:w="294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ลิงก์ local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MAINTAIN-INSPECT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T-08b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M3: WeeeT ตรวจพบความเสี่ยง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T-08/risk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กด "แจ้งความเสี่ยง" → risk form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http://localhost:3003/maintain/m001/inspect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T-08/risk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MAINTAIN-RISK-FORM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M3: กรอก Risk Report (D-Maintain-1)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(notify WeeeU/R)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M3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เลือกประเภทเสี่ยง + อัพโหลดรูป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http://localhost:3003/maintain/m001/inspect (mode=risk_form)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U-16/m3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MAINTAIN-M3-RISK-NOTIFY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M3: WeeeU รับแจ้งความเสี่ยง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U-15 / (proceed)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2 ตัวเลือก: ดำเนินต่อ / ยุติ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http://localhost:3001/maintain/jobs/m001/mockup/m3-risk-inspect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R-14/m3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MAINTAIN-M3-WEEER-VIEW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M3: WeeeR เห็น risk_reported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M3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read-only · รอ WeeeU ตัดสิน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http://localhost:3002/maintain/jobs/m001/mockup/m3-risk-notify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MAINTAIN-M9-CANCEL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U-16/m3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M3: WeeeU ยุติหลังรับทราบ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M3,M9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cancel with risk settle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http://localhost:3001/maintain/jobs/m001/cancel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A-07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A-06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M3: Admin ดู job risk_reported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Admin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M3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เห็น risk report + WeeeU decision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http://localhost:3004/maintain/jobs/m001</w:t>
            </w:r>
          </w:p>
        </w:tc>
      </w:tr>
    </w:tbl>
    <w:p/>
    <w:p>
      <w:r>
        <w:rPr>
          <w:b/>
          <w:color w:val="1E3A8A"/>
          <w:sz w:val="22"/>
        </w:rPr>
        <w:t>M4 — Extra Cost (ค่าใช้จ่ายเพิ่ม)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453" w:hRule="atLeast"/>
        </w:trPr>
        <w:tc>
          <w:tcPr>
            <w:tcW w:type="dxa" w:w="102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รหัสจอ</w:t>
            </w:r>
          </w:p>
        </w:tc>
        <w:tc>
          <w:tcPr>
            <w:tcW w:type="dxa" w:w="181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มาจาก</w:t>
            </w:r>
          </w:p>
        </w:tc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ไปต่อ</w:t>
            </w:r>
          </w:p>
        </w:tc>
        <w:tc>
          <w:tcPr>
            <w:tcW w:type="dxa" w:w="113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85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เคส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หมายเหตุ</w:t>
            </w:r>
          </w:p>
        </w:tc>
        <w:tc>
          <w:tcPr>
            <w:tcW w:type="dxa" w:w="294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ลิงก์ local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MAINTAIN-INSPECT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T-08b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M4: ตรวจพบงานเพิ่ม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T-09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กด "แจ้งค่าใช้จ่ายเพิ่ม"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http://localhost:3003/maintain/m001/inspect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T-09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MAINTAIN-M4-ISSUE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M4: WeeeT กรอก extra cost proposal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(notify WeeeU)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M4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breakdown อะไหล่+ค่าแรง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http://localhost:3003/maintain/m001/issue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MAINTAIN-M4-EXTRACOST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M4: WeeeU อนุมัติ/ปฏิเสธ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A/B decision + settle preview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http://localhost:3001/maintain/jobs/m001/extra-cost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M4: WeeeR ดูสถานะระหว่างรออนุมัติ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M4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status = extra_cost_pending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http://localhost:3002/maintain/jobs/m001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A-07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M4: Admin เห็น extra cost request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Admin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breakdown + WeeeU decision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http://localhost:3004/maintain/jobs/m001</w:t>
            </w:r>
          </w:p>
        </w:tc>
      </w:tr>
    </w:tbl>
    <w:p/>
    <w:p>
      <w:r>
        <w:rPr>
          <w:b/>
          <w:color w:val="1E3A8A"/>
          <w:sz w:val="22"/>
        </w:rPr>
        <w:t>M5 — Hybrid-A (ต้องซ่อม — เปิดงาน Repair 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453" w:hRule="atLeast"/>
        </w:trPr>
        <w:tc>
          <w:tcPr>
            <w:tcW w:type="dxa" w:w="102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รหัสจอ</w:t>
            </w:r>
          </w:p>
        </w:tc>
        <w:tc>
          <w:tcPr>
            <w:tcW w:type="dxa" w:w="181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มาจาก</w:t>
            </w:r>
          </w:p>
        </w:tc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ไปต่อ</w:t>
            </w:r>
          </w:p>
        </w:tc>
        <w:tc>
          <w:tcPr>
            <w:tcW w:type="dxa" w:w="113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85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เคส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หมายเหตุ</w:t>
            </w:r>
          </w:p>
        </w:tc>
        <w:tc>
          <w:tcPr>
            <w:tcW w:type="dxa" w:w="294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ลิงก์ local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MAINTAIN-INSPECT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T-08b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M5-HA: ตรวจพบเสียหายต้องซ่อม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T-08/m5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กด "พบความเสียหาย" → D-Maintain-2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http://localhost:3003/maintain/m001/inspect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T-08/m5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MAINTAIN-M5-CONVERT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M5-HA: กรอก Damage Report (D-Maintain-2)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(notify WeeeU)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M5-HA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เลือกประเภท+รายละเอียด+รูป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http://localhost:3003/maintain/m001/mockup/m5-convert-repair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U-16/m5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MAINTAIN-M5-HA-VIEW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M5-HA: WeeeU เห็น "ปิดงาน → เปิดซ่อมใหม่"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/repair/new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2 ตัวเลือก: เปิด Repair / ปิดแค่นี้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http://localhost:3001/maintain/jobs/m001/mockup/m5-hybrid-a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M5-HA: WeeeR เห็น closed_for_repair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M5-HA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read-only — งานล้างปิด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http://localhost:3002/maintain/jobs/m001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FF7ED"/>
          </w:tcPr>
          <w:p>
            <w:pPr>
              <w:jc w:val="left"/>
            </w:pPr>
            <w:r>
              <w:rPr>
                <w:b w:val="0"/>
                <w:i w:val="0"/>
                <w:color w:val="92400E"/>
                <w:sz w:val="15"/>
              </w:rPr>
              <w:t>🆕REPAIR-NEW</w:t>
            </w:r>
          </w:p>
        </w:tc>
        <w:tc>
          <w:tcPr>
            <w:tcW w:type="dxa" w:w="1814"/>
            <w:vAlign w:val="center"/>
            <w:shd w:val="clear" w:color="auto" w:fill="FFF7ED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REPAIR-NEW (cross-module)</w:t>
            </w:r>
          </w:p>
        </w:tc>
        <w:tc>
          <w:tcPr>
            <w:tcW w:type="dxa" w:w="1361"/>
            <w:vAlign w:val="center"/>
            <w:shd w:val="clear" w:color="auto" w:fill="FFF7ED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U-16/m5</w:t>
            </w:r>
          </w:p>
        </w:tc>
        <w:tc>
          <w:tcPr>
            <w:tcW w:type="dxa" w:w="1701"/>
            <w:vAlign w:val="center"/>
            <w:shd w:val="clear" w:color="auto" w:fill="FFF7ED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M5-HA: WeeeU เปิดงานซ่อมใหม่</w:t>
            </w:r>
          </w:p>
        </w:tc>
        <w:tc>
          <w:tcPr>
            <w:tcW w:type="dxa" w:w="1361"/>
            <w:vAlign w:val="center"/>
            <w:shd w:val="clear" w:color="auto" w:fill="FFF7ED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REPAIR-BOOK</w:t>
            </w:r>
          </w:p>
        </w:tc>
        <w:tc>
          <w:tcPr>
            <w:tcW w:type="dxa" w:w="1134"/>
            <w:vAlign w:val="center"/>
            <w:shd w:val="clear" w:color="auto" w:fill="FFF7ED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  <w:shd w:val="clear" w:color="auto" w:fill="FFF7ED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M5-HA</w:t>
            </w:r>
          </w:p>
        </w:tc>
        <w:tc>
          <w:tcPr>
            <w:tcW w:type="dxa" w:w="1984"/>
            <w:vAlign w:val="center"/>
            <w:shd w:val="clear" w:color="auto" w:fill="FFF7ED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/repair/new?from=maintain&amp;jobId={id} — escrow ใหม่</w:t>
            </w:r>
          </w:p>
        </w:tc>
        <w:tc>
          <w:tcPr>
            <w:tcW w:type="dxa" w:w="2948"/>
            <w:vAlign w:val="center"/>
            <w:shd w:val="clear" w:color="auto" w:fill="FFF7ED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http://localhost:3001/repair/new?from=maintain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A-07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A-06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M5-HA: Admin เห็น closed_for_repair + Repair ref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A-07(Repair)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Admin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M5-HA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เชื่อม maintain↔repair job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http://localhost:3004/maintain/jobs/m001</w:t>
            </w:r>
          </w:p>
        </w:tc>
      </w:tr>
    </w:tbl>
    <w:p/>
    <w:p>
      <w:r>
        <w:rPr>
          <w:b/>
          <w:color w:val="1E3A8A"/>
          <w:sz w:val="22"/>
        </w:rPr>
        <w:t>M5 — Hybrid-B (ต้องซ่อม — ทำ In-place ต่อ)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453" w:hRule="atLeast"/>
        </w:trPr>
        <w:tc>
          <w:tcPr>
            <w:tcW w:type="dxa" w:w="102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รหัสจอ</w:t>
            </w:r>
          </w:p>
        </w:tc>
        <w:tc>
          <w:tcPr>
            <w:tcW w:type="dxa" w:w="181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มาจาก</w:t>
            </w:r>
          </w:p>
        </w:tc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ไปต่อ</w:t>
            </w:r>
          </w:p>
        </w:tc>
        <w:tc>
          <w:tcPr>
            <w:tcW w:type="dxa" w:w="113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85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เคส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หมายเหตุ</w:t>
            </w:r>
          </w:p>
        </w:tc>
        <w:tc>
          <w:tcPr>
            <w:tcW w:type="dxa" w:w="294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ลิงก์ local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MAINTAIN-INSPECT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T-08b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M5-HB: ตรวจพบ — ช่างซ่อม in-place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T-08c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M5-HB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ช่างทำงานซ่อมในที่ + ล้างต่อ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http://localhost:3003/maintain/m001/inspect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U-14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MAINTAIN-M4-EXTRACOST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M5-HB: WeeeU อนุมัติค่าซ่อม+ล้าง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M5-HB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เหมือน M4 แต่ scope ซ่อมด้วย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http://localhost:3001/maintain/jobs/m001/extra-cost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T-08c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MAINTAIN-CHECKLIST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M5-HB: ล้าง+ซ่อมในที่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T-08d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M5-HB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checklist รวม repair items</w:t>
            </w:r>
            <w:r>
              <w:t xml:space="preserve"> · cross-app ref → WeeeT เจ้าของ · Maintain ไม่ build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http://localhost:3003/maintain/m001/checklist</w:t>
            </w:r>
          </w:p>
        </w:tc>
      </w:tr>
    </w:tbl>
    <w:p/>
    <w:p>
      <w:r>
        <w:rPr>
          <w:b/>
          <w:color w:val="1E3A8A"/>
          <w:sz w:val="22"/>
        </w:rPr>
        <w:t>M6 — WeeeR Withdrew (ร้านถอนหลังยืนยัน)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453" w:hRule="atLeast"/>
        </w:trPr>
        <w:tc>
          <w:tcPr>
            <w:tcW w:type="dxa" w:w="102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รหัสจอ</w:t>
            </w:r>
          </w:p>
        </w:tc>
        <w:tc>
          <w:tcPr>
            <w:tcW w:type="dxa" w:w="181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มาจาก</w:t>
            </w:r>
          </w:p>
        </w:tc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ไปต่อ</w:t>
            </w:r>
          </w:p>
        </w:tc>
        <w:tc>
          <w:tcPr>
            <w:tcW w:type="dxa" w:w="113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85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เคส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หมายเหตุ</w:t>
            </w:r>
          </w:p>
        </w:tc>
        <w:tc>
          <w:tcPr>
            <w:tcW w:type="dxa" w:w="294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ลิงก์ local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M6: WeeeR กด "ถอนรับงาน" (status=assigned)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R-14/m6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ปุ่มปรากฏเฉพาะ assigned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http://localhost:3002/maintain/jobs/m001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R-14/m6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MAINTAIN-M6-WITHDRAW-R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M6: WeeeR ยืนยันถอน + ระบุเหตุผล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M6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modal confirm + penalty notice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http://localhost:3002/maintain/jobs/m001/mockup/m6-withdraw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U-16c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MAINTAIN-WITHDRAW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M6: WeeeU รับแจ้ง WeeeR ถอน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U-15 / U-12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2 ตัวเลือก: หาร้านใหม่ / ยกเลิก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http://localhost:3001/maintain/jobs/m001/mockup/m6-weeer-withdrew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U-15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MAINTAIN-M9-CANCEL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U-16c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M6: WeeeU เลือกยกเลิกงาน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U-12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M6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cancel หลัง WeeeR ถอน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http://localhost:3001/maintain/jobs/m001/cancel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A-07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M6: Admin เห็น audit log WeeeR withdraw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Admin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penalty + settle breakdown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http://localhost:3004/maintain/jobs/m001</w:t>
            </w:r>
          </w:p>
        </w:tc>
      </w:tr>
    </w:tbl>
    <w:p/>
    <w:p>
      <w:r>
        <w:rPr>
          <w:b/>
          <w:color w:val="1E3A8A"/>
          <w:sz w:val="22"/>
        </w:rPr>
        <w:t>M7 — No-Show (ช่างถึงแต่ไม่พบลูกค้า)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453" w:hRule="atLeast"/>
        </w:trPr>
        <w:tc>
          <w:tcPr>
            <w:tcW w:type="dxa" w:w="102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รหัสจอ</w:t>
            </w:r>
          </w:p>
        </w:tc>
        <w:tc>
          <w:tcPr>
            <w:tcW w:type="dxa" w:w="181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มาจาก</w:t>
            </w:r>
          </w:p>
        </w:tc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ไปต่อ</w:t>
            </w:r>
          </w:p>
        </w:tc>
        <w:tc>
          <w:tcPr>
            <w:tcW w:type="dxa" w:w="113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85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เคส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หมายเหตุ</w:t>
            </w:r>
          </w:p>
        </w:tc>
        <w:tc>
          <w:tcPr>
            <w:tcW w:type="dxa" w:w="294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ลิงก์ local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T-08b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MAINTAIN-ARRIVE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M7: WeeeT ถึงที่ อัพโหลดรูป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T-08/m7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M7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หลังอัพ → "รอลูกค้า" stage</w:t>
            </w:r>
            <w:r>
              <w:t xml:space="preserve"> · cross-app ref → WeeeT เจ้าของ · Maintain ไม่ build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http://localhost:3003/maintain/m001/arrive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T-08/m7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MAINTAIN-M7-NOSHOW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T-08b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M7: กด "ลูกค้าไม่อยู่"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(notify WeeeU)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M7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confirm dialog + 15min wait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http://localhost:3003/maintain/m001/mockup/m7-noshow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M7: WeeeU รับ notification "no_show"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U-13 / U-15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M7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banner: หาร้านใหม่ / ยกเลิก / นัดใหม่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U-13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MAINTAIN-M3-RESCHEDULE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M7: WeeeU เลือกนัดใหม่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M7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เลือกวันใหม่ + confirm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http://localhost:3001/maintain/jobs/m001/reschedule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M7: WeeeR เห็น no_show notification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M7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no action required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http://localhost:3002/maintain/jobs/m001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A-07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A-06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M7: Admin เห็น no-show event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Admin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M7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audit log + no-show fee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http://localhost:3004/maintain/jobs/m001</w:t>
            </w:r>
          </w:p>
        </w:tc>
      </w:tr>
    </w:tbl>
    <w:p/>
    <w:p>
      <w:r>
        <w:rPr>
          <w:b/>
          <w:color w:val="1E3A8A"/>
          <w:sz w:val="22"/>
        </w:rPr>
        <w:t>M8 — Early Cancel / Reschedule (ยกเลิก/เลื่อน ก่อนช่างออก)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453" w:hRule="atLeast"/>
        </w:trPr>
        <w:tc>
          <w:tcPr>
            <w:tcW w:type="dxa" w:w="102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รหัสจอ</w:t>
            </w:r>
          </w:p>
        </w:tc>
        <w:tc>
          <w:tcPr>
            <w:tcW w:type="dxa" w:w="181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มาจาก</w:t>
            </w:r>
          </w:p>
        </w:tc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ไปต่อ</w:t>
            </w:r>
          </w:p>
        </w:tc>
        <w:tc>
          <w:tcPr>
            <w:tcW w:type="dxa" w:w="113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85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เคส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หมายเหตุ</w:t>
            </w:r>
          </w:p>
        </w:tc>
        <w:tc>
          <w:tcPr>
            <w:tcW w:type="dxa" w:w="294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ลิงก์ local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M8: WeeeU กด "ยกเลิก" (ก่อน assigned)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U-15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M8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no charge phase = pending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U-15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MAINTAIN-M9-CANCEL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M8: ยืนยันยกเลิก (pending/assigned)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U-12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M8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settle ตามเฟส (pending=คืนเต็ม)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http://localhost:3001/maintain/jobs/m001/cancel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MAINTAIN-M3-RESCHEDULE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M8: WeeeU เลื่อนนัด (ก่อน departed)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M8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เลือกวันใหม่ + ยืนยัน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http://localhost:3001/maintain/jobs/m001/reschedule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M8: WeeeR รับแจ้งยกเลิก/เลื่อน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M8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notification only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http://localhost:3002/maintain/jobs/m001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A-07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M8: Admin ดู cancel/reschedule event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Admin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M8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audit log + no charge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http://localhost:3004/maintain/jobs/m001</w:t>
            </w:r>
          </w:p>
        </w:tc>
      </w:tr>
    </w:tbl>
    <w:p/>
    <w:p>
      <w:r>
        <w:rPr>
          <w:b/>
          <w:color w:val="1E3A8A"/>
          <w:sz w:val="22"/>
        </w:rPr>
        <w:t>M9 — Terminate Mid-Service (ยุติงานกลางคัน)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453" w:hRule="atLeast"/>
        </w:trPr>
        <w:tc>
          <w:tcPr>
            <w:tcW w:type="dxa" w:w="102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รหัสจอ</w:t>
            </w:r>
          </w:p>
        </w:tc>
        <w:tc>
          <w:tcPr>
            <w:tcW w:type="dxa" w:w="181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มาจาก</w:t>
            </w:r>
          </w:p>
        </w:tc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ไปต่อ</w:t>
            </w:r>
          </w:p>
        </w:tc>
        <w:tc>
          <w:tcPr>
            <w:tcW w:type="dxa" w:w="113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85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เคส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หมายเหตุ</w:t>
            </w:r>
          </w:p>
        </w:tc>
        <w:tc>
          <w:tcPr>
            <w:tcW w:type="dxa" w:w="294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ลิงก์ local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MAINTAIN-JOB-DETAIL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M9: WeeeU กด "ยกเลิก" (ระหว่าง in_progress)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U-15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M9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ปุ่มปรากฏเมื่อ in_progress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U-16/m9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MAINTAIN-M9-INPROGRESS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M9: WeeeU ยืนยันยุติ + เหตุผล + settle preview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U-12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M9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settle: ค่าเดินทาง + ค่าแรงส่วน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http://localhost:3001/maintain/jobs/m001/mockup/m9-cancel-inprogress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MAINTAIN-M9-CANCEL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U-16/m9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M9: cancel page (all phases)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M9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computeSettle(phase, terms)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http://localhost:3001/maintain/jobs/m001/cancel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R-14/m9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MAINTAIN-M9-WEEER-VIEW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M9: WeeeR รับแจ้งงานถูกยุติ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M9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settle เข้า WeeeR wallet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http://localhost:3002/maintain/jobs/m001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A-07/m9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🆕 MAINTAIN-M9-ADMIN-AUDIT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M9: Admin audit settle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Admin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M9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approve/adjust/escalate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http://localhost:3004/maintain/jobs/m001/mockup/m9-cancelled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A-06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MAINTAIN-JOBS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M9: Admin ดู list jobs ที่ cancelled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A-07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Admin</w:t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M9</w:t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filter: status=cancelled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http://localhost:3004/maintain/jobs</w:t>
            </w:r>
          </w:p>
        </w:tc>
      </w:tr>
    </w:tbl>
    <w:p/>
    <w:p>
      <w:r>
        <w:rPr>
          <w:b/>
          <w:color w:val="1E3A8A"/>
          <w:sz w:val="22"/>
        </w:rPr>
        <w:t>สรุป New IDs (R4 — minted ใน P2+P3 Maintain Gen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453" w:hRule="atLeast"/>
        </w:trPr>
        <w:tc>
          <w:tcPr>
            <w:tcW w:type="dxa" w:w="102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รหัสจอ</w:t>
            </w:r>
          </w:p>
        </w:tc>
        <w:tc>
          <w:tcPr>
            <w:tcW w:type="dxa" w:w="181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มาจาก</w:t>
            </w:r>
          </w:p>
        </w:tc>
        <w:tc>
          <w:tcPr>
            <w:tcW w:type="dxa" w:w="170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361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ไปต่อ</w:t>
            </w:r>
          </w:p>
        </w:tc>
        <w:tc>
          <w:tcPr>
            <w:tcW w:type="dxa" w:w="113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850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เคส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หมายเหตุ</w:t>
            </w:r>
          </w:p>
        </w:tc>
        <w:tc>
          <w:tcPr>
            <w:tcW w:type="dxa" w:w="2948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ลิงก์ local</w:t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Screen Name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Route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App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เคส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R-12b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MAINTAIN-QUEUE-OFFER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/maintain/queue/[id]/offer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R-12c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MAINTAIN-OFFER-SUCCESS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/maintain/queue/[id]/offer/success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U-16a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MAINTAIN-OFFERS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/maintain/jobs/[id]/offers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U-16b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MAINTAIN-RATE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/maintain/jobs/[id]/rate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U-16c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MAINTAIN-WITHDRAW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/maintain/jobs/[id]/withdraw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M6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T-08a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MAINTAIN-DEPART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/maintain/[id]/depart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  <w:r>
              <w:t>cross-app ref → WeeeT เจ้าของ · Maintain ไม่ build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T-08b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MAINTAIN-ARRIVE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/maintain/[id]/arrive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M1,M7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  <w:r>
              <w:t>cross-app ref → WeeeT เจ้าของ · Maintain ไม่ build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T-08c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MAINTAIN-CHECKLIST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/maintain/[id]/checklist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  <w:r>
              <w:t>cross-app ref → WeeeT เจ้าของ · Maintain ไม่ build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T-08d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MAINTAIN-COMPLETE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/maintain/[id]/complete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  <w:r>
              <w:t>cross-app ref → WeeeT เจ้าของ · Maintain ไม่ build</w:t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T-08/risk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MAINTAIN-RISK-FORM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/maintain/[id]/inspect (mode=risk_form)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M3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T-08/m5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MAINTAIN-M5-CONVERT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/maintain/[id]/mockup/m5-convert-repair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M5-HA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T-08/m7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MAINTAIN-M7-NOSHOW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/maintain/[id]/mockup/m7-noshow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M7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U-16/m2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MAINTAIN-M2-EXPIRED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/maintain/jobs/[id]/mockup/m2-expired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M2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U-16/m3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MAINTAIN-M3-RISK-NOTIFY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/maintain/jobs/[id]/mockup/m3-risk-inspect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M3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R-14/m3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MAINTAIN-M3-WEEER-VIEW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/maintain/jobs/[id]/mockup/m3-risk-notify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M3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U-16/m5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MAINTAIN-M5-HA-VIEW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/maintain/jobs/[id]/mockup/m5-hybrid-a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M5-HA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REPAIR-NEW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REPAIR-NEW (cross-module)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/repair/new?from=maintain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M5-HA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R-14/m6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MAINTAIN-M6-WITHDRAW-R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/maintain/jobs/[id]/mockup/m6-withdraw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U-16/m9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MAINTAIN-M9-INPROGRESS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/maintain/jobs/[id]/mockup/m9-cancel-inprogress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WeeeU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M9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R-14/m9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MAINTAIN-M9-WEEER-VIEW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/maintain/jobs/[id] (status=terminated)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WeeeR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M9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A-07/m9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MAINTAIN-M9-ADMIN-AUDIT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/maintain/jobs/[id]/mockup/m9-cancelled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Admin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M9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JOBS-LIST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/jobs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M1-M9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  <w:tr>
        <w:trPr>
          <w:trHeight w:val="340" w:hRule="atLeast"/>
        </w:trPr>
        <w:tc>
          <w:tcPr>
            <w:tcW w:type="dxa" w:w="102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T-11</w:t>
            </w:r>
          </w:p>
        </w:tc>
        <w:tc>
          <w:tcPr>
            <w:tcW w:type="dxa" w:w="181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JOB-DETAIL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/jobs/[id]</w:t>
            </w:r>
          </w:p>
        </w:tc>
        <w:tc>
          <w:tcPr>
            <w:tcW w:type="dxa" w:w="170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WeeeT</w:t>
            </w:r>
          </w:p>
        </w:tc>
        <w:tc>
          <w:tcPr>
            <w:tcW w:type="dxa" w:w="1361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  <w:t>M1-M9</w:t>
            </w:r>
          </w:p>
        </w:tc>
        <w:tc>
          <w:tcPr>
            <w:tcW w:type="dxa" w:w="113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850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1984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2948"/>
            <w:vAlign w:val="center"/>
            <w:shd w:val="clear" w:color="auto" w:fill="F8FAFF"/>
          </w:tcPr>
          <w:p>
            <w:pPr>
              <w:jc w:val="left"/>
            </w:pPr>
            <w:r>
              <w:rPr>
                <w:b w:val="0"/>
                <w:i w:val="0"/>
                <w:sz w:val="15"/>
              </w:rPr>
            </w:r>
          </w:p>
        </w:tc>
      </w:tr>
    </w:tbl>
    <w:p/>
    <w:p>
      <w:r>
        <w:rPr>
          <w:i/>
          <w:color w:val="64748B"/>
          <w:sz w:val="16"/>
        </w:rPr>
        <w:t>🆕 = New IDs minted (R4 rule) — ต้อง register ใน P1 Registry  |  หมายเหตุ: IDs ที่มี '/' = sub-state ของหน้าเดิม (ไม่ใช่ route ใหม่)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