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5E8C"/>
          <w:sz w:val="28"/>
        </w:rPr>
        <w:t>Admin Screens — ตารางจอแอดมิน (A-01 .. A-73)</w:t>
      </w:r>
    </w:p>
    <w:p>
      <w:pPr>
        <w:jc w:val="center"/>
      </w:pPr>
      <w:r>
        <w:rPr>
          <w:color w:val="666666"/>
          <w:sz w:val="18"/>
        </w:rPr>
        <w:t>App3R-Admin · Port 3000 · navy #2C5E8C · HUB Gen 53 · 2026-06-06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850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รหัสจอ</w:t>
            </w:r>
          </w:p>
        </w:tc>
        <w:tc>
          <w:tcPr>
            <w:tcW w:type="dxa" w:w="2551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ชื่อจอ / หน้าที่</w:t>
            </w:r>
          </w:p>
        </w:tc>
        <w:tc>
          <w:tcPr>
            <w:tcW w:type="dxa" w:w="1984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มาจาก</w:t>
            </w:r>
          </w:p>
        </w:tc>
        <w:tc>
          <w:tcPr>
            <w:tcW w:type="dxa" w:w="1984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เงื่อนไข / เคสที่มา</w:t>
            </w:r>
          </w:p>
        </w:tc>
        <w:tc>
          <w:tcPr>
            <w:tcW w:type="dxa" w:w="1984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ไปต่อ</w:t>
            </w:r>
          </w:p>
        </w:tc>
        <w:tc>
          <w:tcPr>
            <w:tcW w:type="dxa" w:w="1984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แอพฯ / บทบาทที่เห็น</w:t>
            </w:r>
          </w:p>
        </w:tc>
        <w:tc>
          <w:tcPr>
            <w:tcW w:type="dxa" w:w="1134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เคส</w:t>
            </w:r>
          </w:p>
        </w:tc>
        <w:tc>
          <w:tcPr>
            <w:tcW w:type="dxa" w:w="2551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หมายเหตุ</w:t>
            </w:r>
          </w:p>
        </w:tc>
        <w:tc>
          <w:tcPr>
            <w:tcW w:type="dxa" w:w="2268"/>
            <w:shd w:val="clear" w:color="auto" w:fill="2C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เปิด mockup (localhost:3000)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Dashboard — ภาพรวมระบบ ผู้ใช้ล่าสุด สถิติ API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A-73 (เข้าสู่ระบบ)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เข้าสู่ระบบสำเร็จ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A-02 Repair Jobs · A-06 Maintain · A-08 Scrap · A-12 Resell · A-15 Parts Orders · A-19 KYC · A-42 Users · A-44 Points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247 users · 3 WeeeR รออนุมัติ · API Online · R2 fix: route=/ (ไม่ใช่ /dashboard)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Jobs — รายการงานซ่อมทั้งระบบ ค้นหา+กรองสถานะ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A-03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ดูงานซ่อม C1-C10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A-03 Job Detail · A-04 Disputes · A-21 Analytics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U-04 ดูสถานะ · WeeeR: R-09 ดูรายการ · WeeeT: T-11 ดูงาน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18 งาน active · filter: all/active/inspecting/in_progress/cancelled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http://localhost:3000/repair/jobs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Job Detail — รายละเอียดงานซ่อม timeline สถานะ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A-02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คลิกรายการงานซ่อม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A-02 (back) · A-05 Dispute (C9) · A-03c Manual Override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U-06 ดูความคืบหน้า · WeeeR: R-11 ดูงาน · WeeeT: T-11 ดูงาน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JOB-2024-001 · สถานะ inspecting · WeeeU: สมชาย ก. · WeeeR: ร้านซ่อมดี · WeeeT: ช่างเอก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http://localhost:3000/repair/jobs/c001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A-03c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Job Manual Override — Admin บังคับเปลี่ยนสถานะ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A-03 (Job Detail)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ต้องการ override สถานะ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A-03 (กลับ)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เครื่องมือฉุกเฉิน · บันทึก audit log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http://localhost:3000/repair/jobs/c001/manual-override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A-04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Disputes — รายการข้อพิพาทงานซ่อม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A-02 (tab)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มีข้อพิพาท C9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A-05 Dispute Detail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U-04 เห็นสถานะ dispute · WeeeR: R-11 เห็นสถานะ C9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 รายการ pending · dispute reason: "งานไม่เป็นไปตามราคา"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http://localhost:3000/repair/disputes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Dispute Detail — Admin ตัดสิน C9 intervention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A-04 (list)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คลิกรายการข้อพิพาท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A-04 (back หลังตัดสิน)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U-04 รับผลตัดสิน · WeeeR: R-11 รับผลตัดสิน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ตัดสิน: ผู้ซื้อชนะ/ผู้ขายชนะ/แบ่ง · Escrow ปล่อยตามผล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http://localhost:3000/repair/disputes/c001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A-06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Maintain Jobs — รายการงานบำรุงรักษาทั้งระบบ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A-07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ดูงานบำรุง M1-M9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A-07 Job Detail · A-31 Analytics · A-32 Recurring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U-16 ดูงาน · WeeeR: R-14 ดูงาน · WeeeT: T-11 ดูงาน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M1-M9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12 งาน active · สถานะ: scheduled/in_progress/completed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http://localhost:3000/maintain/jobs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Maintain Job Detail — รายละเอียดงานบำรุง timeline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(list)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คลิกรายการงานบำรุง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(back) · A-07c (M9 cancel state)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U-16 ดูงาน · WeeeR: R-14 ดูงาน · WeeeT: T-08/T-09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M1-M9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MAINT-2024-005 · WeeeU: สมหญิง ข. · บ้านเลขที่ 55 · สัญญา 6 เดือน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http://localhost:3000/maintain/jobs/m001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A-07c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Maintain Job M9-Cancelled — mockup state ยกเลิก M9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A-07 (Job Detail)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สถานะ M9 (ยกเลิก)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A-07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mockup แสดงสถานะ cancelled · พอยต์ทองที่ล็อกคืน WeeeU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http://localhost:3000/maintain/jobs/m001/mockup/m9-cancelled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Jobs — รายการงานซากทั้งระบบ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A-08b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ดูงานซาก S1-S12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A-08b Job Detail · A-09 Disputes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U-33 ดูสถานะ · WeeeR: R-27/R-28 ดูงาน · WeeeT: T-04 รับขนส่ง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S1-S12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8 งาน · S4: ออกใบรับรอง · S6/S9: รับซาก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http://localhost:3000/scrap/jobs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A-08b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Job Detail — รายละเอียดงานซาก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A-08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คลิกรายการงานซาก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A-08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U-33 · WeeeR: R-28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S1-S12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SCRAP-2024-003 · น้ำหนัก 15 กก. · ราคาซาก 450 บาท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http://localhost:3000/scrap/jobs/s001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A-09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Disputes — รายการข้อพิพาทงานซาก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A-08 (tab)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มีข้อพิพาท S11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A-10 Dispute Ruling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U-33 เห็นสถานะ S11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 รายการ pending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http://localhost:3000/scrap/disputes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A-10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Dispute Ruling — Admin ตัดสิน S11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A-09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คลิกรายการข้อพิพาทซาก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A-09 (back หลังตัดสิน)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U-33 รับผล · WeeeR: R-28 รับผล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ตัดสิน: น้ำหนักผิด/ถูก → ปรับราคา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http://localhost:3000/scrap/disputes/s001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Certificates — รายการใบรับรองการทำลาย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ดูใบรับรอง S4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A-11b Cert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U-32 ดูใบรับรอง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5 ใบรับรอง · เลขที่ CERT-2024-001..005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http://localhost:3000/scrap/certificates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A-11b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Cert Detail — รายละเอียดใบรับรองการทำลาย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A-11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คลิกรายการใบรับรอง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A-11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U-32 ดูใบรับรอง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CERT-2024-003 · วันที่ทำลาย 2026-05-15 · ช่าง: สมศรี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http://localhost:3000/scrap/certificates/cert001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Listings — รายการประกาศขายมือสองทั้งระบบ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A-12b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ดูประกาศ R2-R12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A-12b Listing Detail · A-13 Disputes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U-17 ดูประกาศของตน · WeeeR: R-15 ดูประกาศ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R2-R12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 ประกาศ · active 18 · sold 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http://localhost:3000/resell/listings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A-12b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Listing Detail — รายละเอียดประกาศขาย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A-12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คลิกรายการประกาศ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A-12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U-20 ดูรายละเอียด · WeeeR: R-16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R2-R12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ทีวี Samsung 55" · ราคา 8,500 บาท · รอผู้ซื้อ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http://localhost:3000/resell/listings/r001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Disputes — รายการข้อพิพาทขายมือสอง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A-12 (tab)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มีข้อพิพาท R8/R9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A-14 Dispute Ruling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U-26 ยื่น R8 · WeeeR: R-22 รับทราบ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R8, R9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 dispute pending · R8: "สินค้าไม่ตรงคำอธิบาย"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http://localhost:3000/resell/disputes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A-14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Dispute Ruling — Admin ตัดสิน R9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A-13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คลิกรายการข้อพิพาทขาย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A-13 (back หลังตัดสิน)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U-26 รับผล · WeeeR: R-22 รับผล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ตัดสิน: คืนสินค้า/จ่ายชดเชย · Escrow ปล่อยตามผล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http://localhost:3000/resell/disputes/r001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Orders — รายการคำสั่งซื้ออะไหล่ทั้งระบบ (P5-P7)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A-16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ดูคำสั่งอะไหล่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A-16 Order Detail · A-17 Disputes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R-31 seller orders · WeeeR: R-33 buyer orders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P5-P7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 รายการ · pending 6 · confirmed 5 · shipped 5 · delivered 5 · cancelled 3 · pagination 20/page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http://localhost:3000/parts/orders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A-16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Order Detail — รายละเอียดคำสั่งซื้ออะไหล่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A-15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คลิกรายการคำสั่งซื้อ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A-15 (back) · A-18 Dispute (P7)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R-32 seller · WeeeR: R-34 buyer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P5-P7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ORD-2024-001 · ปลั๊กไฟ 3 ชิ้น 450 บาท · Escrow: 450 Gold ล็อก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http://localhost:3000/parts/orders/p001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Disputes — รายการข้อพิพาทอะไหล่ (P7)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A-15 (tab) · R2: route=/disputes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มีข้อพิพาท P7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A-18 Dispute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R-31 เห็น dispute status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R2 URL fix: /disputes ไม่ใช่ /parts/disputes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http://localhost:3000/disputes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A-18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P7 Dispute — Admin ตัดสิน P7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A-17 (list) · R2: route=/disputes/[id]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 dispute P7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A-17 (back หลังตัดสิน)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R-32 รับผลตัดสิน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ตัดสิน: คืนเงิน/ไม่คืน · พอยต์ทองที่ล็อกปล่อยตามผล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http://localhost:3000/disputes/p001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A-19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KYC List — รายการขอยืนยัน WeeeR ที่รออนุมัติ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A-20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ตรวจ KYC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A-20 KYC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R-01 รอผล KYC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KYC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 รายการ pending · ร้าน: ร้านซ่อมดี · ร้านช่างชาย · อิเล็กทรอ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http://localhost:3000/kyc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A-20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KYC Detail — ตรวจสอบและอนุมัติ/ปฏิเสธ KYC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A-19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 KYC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A-19 (back หลังอนุมัติ/ปฏิเสธ)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R-01 ได้รับแจ้งผล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KYC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ร้านซ่อมดี · เจ้าของ: นาย ก. · เลขบัตร 1234xxx · เอกสาร 3 ชิ้น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http://localhost:3000/kyc/shop-001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Analytics — สถิติงานซ่อมรวม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 · A-02 (tab)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ดูสถิติงานซ่อม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A-02 Repair Jobs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156 · active 18 · closed 120 · cancelled 12 · converted_scrap 6 · avg 3.2 ชม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http://localhost:3000/repair/analytics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Parcel Queue — คิวงานซ่อม (ส่งพัสดุ C3)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ดูคิว parcel C3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A-22b Parcel Detail · A-23 Disputes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R-07 ดู parcel queue · WeeeT: T-05 นัดส่ง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5 รายการ รอรับพัสดุ · ร้านรอตรวจสภาพ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http://localhost:3000/repair/parcel/queue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A-22b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Parcel Detail — รายละเอียดงานพัสดุ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A-22 (queue)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 parcel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A-22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R-08 parcel detail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PARCEL-2024-012 · ส่งถึงร้านแล้ว · รอตรวจสภาพ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http://localhost:3000/repair/parcel/c001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Parcel Disputes — ข้อพิพาทพัสดุ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ดูข้อพิพาทพัสดุ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A-22b (รายละเอียด)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 dispute · ของเสียหายระหว่างส่ง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http://localhost:3000/repair/parcel/disputes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Parcel Analytics — สถิติงานพัสดุ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 parcel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45 parcel · avg transit 1.8 วัน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http://localhost:3000/repair/parcel/analytics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A-25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Pickup Queue — คิวรับ-ส่งเครื่อง (รถรับ)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ดูคิว pickup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A-25b Detail · A-26 Dispatch Monitor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WeeeT: T-04 รับงานขนส่ง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S6, S9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 รายการ รอส่งมอบ · รถรับ: TH-1234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http://localhost:3000/repair/pickup/queue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A-25b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Pickup Detail — รายละเอียดงานรับ-ส่ง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A-25 (queue)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 pickup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A-25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S6, S9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PICKUP-2024-007 · ที่อยู่: 123 ถ.รัชดา · เวลานัด 10:00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http://localhost:3000/repair/pickup/p001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A-26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Pickup Dispatch Monitor — ติดตามรถรับ-ส่ง real-time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A-25 (queue)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ติดตามรถ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A-25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S6, S9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map mockup · รถ 2 คัน · TH-1234 กำลังเดินทาง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http://localhost:3000/repair/pickup/dispatch-monitor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Pickup Analytics — สถิติงานรับ-ส่ง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 pickup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22 pickup · avg 45 นาที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http://localhost:3000/repair/pickup/analytics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A-28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Walk-in Queue — คิวงานซ่อมแบบ walk-in (C1)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ดูคิว walk-in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A-28b Detail · A-29 Abandoned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R-05 ดู walk-in queue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4 รายการ · รอช่าง · เวลารอ avg 23 นาที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http://localhost:3000/repair/walk-in/queue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A-28b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Repair Walk-in Detail — รายละเอียด walk-in job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A-28 (queue)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A-28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R-06 C1 walk-in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WALK-2024-018 · อุปกรณ์: ทีวี 32" · อาการ: ไม่ติด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http://localhost:3000/repair/walk-in/w001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A-29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Walk-in Abandoned — รายการ walk-in ที่ไม่มาเก็บ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A-28 (queue)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ดูรายการทิ้งงาน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A-28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 รายการ เกิน 30 วัน · Admin แจ้งเตือนก่อนทำลาย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http://localhost:3000/repair/walk-in/abandoned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Walk-in Analytics — สถิติงาน walk-in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 walk-in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67 · avg wait 18 นาที · abandoned 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http://localhost:3000/repair/walk-in/analytics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Maintain Analytics — สถิติงานบำรุงรักษา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(tab)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ดูสถิติบำรุง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Maintain Jobs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M1-M9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89 · recurring 34 · cancelled 8 · avg satisfaction 4.2/5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http://localhost:3000/maintain/analytics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Maintain Recurring — รายการสัญญาบำรุงซ้ำ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(tab)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ดูสัญญา recurring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A-06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U-12 ดูสัญญาบำรุง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M5 (M5 hybrid)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34 สัญญา · monthly 20 · quarterly 14 · ใกล้หมดอายุ 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http://localhost:3000/maintain/recurring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Listings — รายการประกาศซากทั้งระบบ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ดูประกาศซาก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A-33b Listing Detail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U-29 สร้างประกาศ · WeeeR: R-24 ดูประกาศ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S1-S5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15 ประกาศ · pending 5 · accepted 7 · completed 3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http://localhost:3000/scrap/listings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A-33b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Scrap Listing Detail — รายละเอียดประกาศซาก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A-33 (list)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คลิกรายการประกาศซาก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A-33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S1-S5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เครื่องซักผ้า SHARP · น้ำหนัก 23 กก. · ราคาเสนอ 320 บาท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http://localhost:3000/scrap/listings/s001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A-34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Offers — ดูข้อเสนอซื้อทั้งระบบ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ดูข้อเสนอ R3-R6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A-12b Listing Detail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WeeeU: U-18 ดูข้อเสนอ · WeeeR: R-15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R3-R6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8 ข้อเสนอ pending · ราคาต่อรอง avg -12%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http://localhost:3000/resell/offers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Jobs — รายการงานขายมือสองที่กำลังดำเนินการ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 resell jobs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A-35b Job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R1-R12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9 งาน active · R1: inspect pending 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http://localhost:3000/resell/jobs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A-35b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Job Detail — รายละเอียดงานขายมือสอง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A-35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คลิกรายการงาน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A-35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R1-R12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JOB-RESELL-2024-005 · R1 inspect · ผู้ขาย: นาย ข.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http://localhost:3000/resell/jobs/r001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Fees — ตั้งค่าค่าธรรมเนียมการขายมือสอง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จัดการค่าธรรมเนียม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R1-R12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ค่าธรรมเนียม 3% · ขั้นต่ำ 50 บาท · สูงสุด 5,000 บาท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http://localhost:3000/resell/fees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A-37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Lifecycle — timeline ขั้นตอนการขายมือสอง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 lifecycle R1-R12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R1-R12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แผนผัง flow ครบ 12 เคส R1-R12 ใน 1 หน้า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http://localhost:3000/resell/lifecycle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Resell Analytics — สถิติการขายมือสอง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 resell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R1-R12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156 listings · GMV 1.2M · dispute rate 1.2%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http://localhost:3000/resell/analytics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Catalog — แค็ตตาล็อกอะไหล่ทั้งระบบ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 catalog อะไหล่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A-39b Parts Detail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WeeeR: R-30 marketplace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P1-P12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89 รายการ · หมวด: ปลั๊กไฟ/มอเตอร์/แผงวงจร · คงเหลือ avg 12 ชิ้น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A-39b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Detail — รายละเอียดอะไหล่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A-39 (catalog)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คลิกรายการอะไหล่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A-39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P1-P12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ปลั๊กไฟ PANASONIC · สต็อก 8 ชิ้น · ราคา 150 บาท · ร้านขาย: ร้านชลประทาน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http://localhost:3000/parts/part001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A-40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Analytics — สถิติอะไหล่และการซื้อขาย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ดูสถิติ parts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P1-P12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GMV parts 85K · top seller: ร้านชลประทาน · top item: มอเตอร์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http://localhost:3000/parts/analytics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Movements — ประวัติการเคลื่อนไหวอะไหล่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 movements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A-41b Movement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P1-P12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120 รายการ · IN 67 · OUT 53 · วันนี้ 8 รายการ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http://localhost:3000/parts/movements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A-41b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 Movement Detail — รายละเอียดการเคลื่อนไหว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A-41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คลิกรายการ movement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A-41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P1-P12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MOV-2024-045 · OUT 3 ชิ้น มอเตอร์ MITSUBISHI · งาน JOB-2024-001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http://localhost:3000/parts/movements/mov001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Users — รายการผู้ใช้ทั้งระบบ (WeeeU/WeeeR/WeeeT)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จัดการผู้ใช้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A-43 WeeeR KYC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247 users · WeeeU 180 · WeeeR 45 · WeeeT 22 · filter by role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http://localhost:3000/users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User WeeeR KYC — ดู KYC ของ WeeeR รายบุคคล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A-42 (users)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 WeeeR user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A-42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KYC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ร้านซ่อมดี · เอกสาร: บัตรประชาชน/ทะเบียนพาณิชย์ · approved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http://localhost:3000/users/weeer/shop-001/kyc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Points — จัดการพอยต์ทอง/เงิน ภาพรวม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ดูพอยต์ทั้งระบบ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A-45 Manual Adjust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Gold circulation 2.5M · Silver 890K · Escrow locked 156K · D75 rounding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http://localhost:3000/points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A-45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Points Manual Adjust — ปรับพอยต์ด้วยตนเอง (Admin)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A-44 (points)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ต้องการปรับพอยต์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A-44 (back หลังบันทึก)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adjust WeeeU ID-123 · +500 Gold · หมายเหตุ: คืน escrow ผิดพลาด · บันทึก audit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http://localhost:3000/points/manual-adjust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Platform Balances — ยอดคงเหลือรวมของแพลตฟอร์ม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ดูยอดเงินระบบ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Admin escrow pool 156K Gold · platform fee collected 45K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http://localhost:3000/platform/balances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A-47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Platform Gold Management — จัดการ Gold Point 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 Gold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supply 5M Gold · circulating 2.5M · locked in escrow 156K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http://localhost:3000/platform/gold-management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Platform Reconciliation — กระทบยอดระดับแพลตฟอร์ม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กระทบยอด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last reconcile 2026-06-01 · variance 0.00 Gold · status: OK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http://localhost:3000/platform/reconciliation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A-49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Platform Silver — จัดการ Silver Point 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 Silver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total Silver 890K · การใช้: discount 650K · คงเหลือ 240K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http://localhost:3000/platform/silver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Platform Transactions — รายการธุรกรรมทั้งระบบ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ดูธุรกรรม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1,245 transactions ล่าสุด 30 วัน · escrow 45% · topup 30% · withdrawal 25%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http://localhost:3000/platform/transactions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Topup — รายการเติมพอยต์ทองทั้งระบบ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ดูการเติมพอยต์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วันนี้ 12 รายการ · 45,000 Gold · ช่องทาง: SCB 8 · KBank 4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http://localhost:3000/topup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Withdrawal — รายการถอน/แลกพอยต์ทั้งระบบ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ดูการถอนพอยต์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pending 3 รายการ · 12,500 Gold · รอ Admin อนุมัติโอน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http://localhost:3000/withdrawal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Transfers Deposits — รายการฝากเงินผ่านระบบ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ดูการฝาก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89 deposits ล่าสุด · avg 3,750 บาท · bank: SCB/KBANK/BBL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http://localhost:3000/transfers/deposits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Transfers Withdrawals — รายการถอนเงินออกระบบ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ดูการถอน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34 withdrawals ล่าสุด · avg 5,200 บาท · ใช้เวลา avg 1.2 วันทำการ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http://localhost:3000/transfers/withdrawals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A-55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Reconciliation — กระทบยอดธุรกรรม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กระทบยอด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last run 2026-06-01 · matched 100% · 0 discrepancies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http://localhost:3000/reconciliation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Config — ตั้งค่าพารามิเตอร์ระบบ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ตั้งค่าระบบ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escrow rate 30% · platform fee 3% · OTP expiry 5 นาที · ตั้งค่า M5 hybrid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http://localhost:3000/config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A-57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Reference Data — ข้อมูลอ้างอิง (อาการเสีย/หมวดหมู่)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จัดการข้อมูลอ้างอิง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156 อาการเสีย · 12 หมวดหมู่สินค้า · 8 ประเภทบริการ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http://localhost:3000/reference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Audit Log — บันทึกการกระทำของ Admin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 audit trail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245 entries ล่าสุด 7 วัน · KYC อนุมัติ 3 · Manual adjust 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http://localhost:3000/audit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A-59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System Storage — ดูพื้นที่จัดเก็บไฟล์ระบบ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ดูพื้นที่จัดเก็บ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45.2 GB used · รูปภาพ 38 GB · เอกสาร 7.2 GB · limit 100 GB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http://localhost:3000/system/storage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Pricing — ตั้งราคาค่าบริการซ่อม/บำรุง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ตั้งราคา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C1-C10, M1-M9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ค่าเดินทาง 150-500 บาท · ค่าวินิจฉัย 200 บาท · markup max 30%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http://localhost:3000/pricing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A-61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Services — จัดการประเภทบริการ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จัดการบริการ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4 ประเภท: ซ่อม/บำรุง/ซาก/ขายต่อ · sub-types 24 รายการ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http://localhost:3000/services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Promotions — จัดการโปรโมชั่นและส่วนลด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จัดการโปร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 โปร active · "ซ่อมฟรีค่าวินิจฉัย" / "Silver 2x" / "แนะนำเพื่อน"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http://localhost:3000/promotions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A-63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Products — แค็ตตาล็อกสินค้า (เครื่องไฟฟ้า)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จัดการสินค้า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234 สินค้า · TV 45 · ตู้เย็น 38 · เครื่องซัก 52 · แอร์ 29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http://localhost:3000/products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Content — จัดการเนื้อหา CMS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 content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A-64c New · A-64b Edit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12 บทความ · 8 published · 4 draft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http://localhost:3000/content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A-64c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Content New — สร้างเนื้อหาใหม่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A-64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คลิกสร้างใหม่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A-64 (back หลังบันทึก)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form: title/body/category/publish date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http://localhost:3000/content/new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A-64b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Content Edit — แก้ไขเนื้อหา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A-64 (list)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คลิกแก้ไขบทความ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A-64 (back หลังบันทึก)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แก้ไข "วิธีดูแลเครื่องซักผ้า"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http://localhost:3000/content/article-001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A-65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Articles — รายการบทความ/ข่าวสาร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ดูบทความ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24 บทความ · views avg 250/บทความ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http://localhost:3000/articles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Contact Inbox — กล่องข้อความจากผู้ติดต่อ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รับข้อความ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A-66b Message Detail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5 ข้อความใหม่ · "สอบถามค่าซ่อม" · "แนะนำบริการ"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http://localhost:3000/contact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A-66b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Contact Message — อ่านข้อความ+ตอบกลับ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A-66 (inbox)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คลิกข้อความ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A-66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สมชาย ก. · อีเมล: somchai@mail.com · "สอบถามค่าซ่อมทีวี"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http://localhost:3000/contact/msg-001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A-67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Contact Info — ข้อมูลการติดต่อของแพลตฟอร์ม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แก้ข้อมูลติดต่อ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โทร 02-xxx-xxxx · อีเมล info@app3r.com · LINE: @app3r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http://localhost:3000/contact/info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A-68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Testimonials — รายการรีวิวจากผู้ใช้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 testimonials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A-68c New · A-68b Edit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18 testimonials · 5 ดาว 12 · 4 ดาว 6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http://localhost:3000/testimonials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A-68c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Testimonial New — สร้าง testimonial ใหม่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A-68 (list)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คลิกสร้างใหม่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A-68 (back)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form: ชื่อ/เนื้อหา/คะแนน/รูปภาพ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http://localhost:3000/testimonials/new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A-68b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Testimonial Edit — แก้ไข testimonial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A-68 (list)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คลิกแก้ไข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A-68 (back)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แก้คำรีวิว "บริการดีมาก..."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http://localhost:3000/testimonials/t001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A-69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Ads — จัดการโฆษณาในแพลตฟอร์ม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จัดการโฆษณา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3 ads active · banner top / sidebar / popup · clicks 1,234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http://localhost:3000/ads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A-70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Notify Download — ดาวน์โหลดรายงานการแจ้งเตือน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ดาวน์โหลด report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sample: export CSV · ช่วง: วันนี้/สัปดาห์/เดือน · ประเภท: push/SMS/email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http://localhost:3000/notifications/download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A-71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Listings Index — ดัชนีประกาศทั้งระบบ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ดูประกาศรวม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A-12 Resell · A-33 Scrap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R, 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summary: resell 24 · scrap 15 · รวม 39 · filter หมวดหมู่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http://localhost:3000/listings</w:t>
            </w:r>
          </w:p>
        </w:tc>
      </w:tr>
      <w:tr>
        <w:tc>
          <w:tcPr>
            <w:tcW w:type="dxa" w:w="850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A-72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Module Template — template จอ module ทั่วไป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(sidebar)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Admin เข้า module ทั่วไป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dynamic: /modules/[module] · ใช้เป็น fallback สำหรับโมดูลใหม่</w:t>
            </w:r>
          </w:p>
        </w:tc>
        <w:tc>
          <w:tcPr>
            <w:tcW w:type="dxa" w:w="2268"/>
            <w:shd w:val="clear" w:color="auto" w:fill="E8F0F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http://localhost:3000/modules/example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C5E8C"/>
                <w:sz w:val="17"/>
              </w:rPr>
              <w:t>A-73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Login — หน้าเข้าสู่ระบบ Admin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ยังไม่ได้เข้าสู่ระบบ / session หมดอายุ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A-01 (เข้าสู่ระบบสำเร็จ)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จอแรกของแอพฯ · ห้ามระบุ origin · form: email/password · redirect → /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http://localhost:3000/login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