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Repair Module — P3 Word File</w:t>
      </w:r>
    </w:p>
    <w:p>
      <w:r>
        <w:t>HUB Gen 52/53 · base da0e3a9 · 2026-06-06  |  Ports: Admin=3000 · WeeeR=3001 · WeeeU=3002 · WeeeT=3003 · Website=3004</w:t>
      </w:r>
    </w:p>
    <w:p>
      <w:pPr>
        <w:pStyle w:val="Heading1"/>
      </w:pPr>
      <w:r>
        <w:t>C1 — Walk-in / DROP_OFF</w:t>
      </w:r>
    </w:p>
    <w:p>
      <w:r>
        <w:rPr>
          <w:i/>
        </w:rPr>
        <w:t>ลูกค้านำเครื่องไปส่งที่ร้านซ่อมด้วยตนเอง → ร้านรับ ตรวจ ซ่อม → ลูกค้ามารับ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U-02b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REPAIR-WALKIN-SHOP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 (กด DROP_OFF)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เลือกบริการ DROP_OFF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R-02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เลือกร้าน + ระยะทาง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localhost:3002/repair/walk-in/select-shop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REPAIR-CREATE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U-02b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กรอกรายละเอียด + ส่งใบแจ้งซ่อม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U-38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R-02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Lens A7: sample data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localhost:3002/repair/new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U-38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REPAIR-CREATE-SUCCESS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U-03 (submit)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success state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Lens A8: success page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localhost:3002/repair/new/success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U-05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REPAIR-OFFERS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U-02 (listing card)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offer_count &gt; 0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 (assigned)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R-05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Lens B3: Gold Lock ตัวเลขไทย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[localhost:3002/repair/[id]/offers](http://localhost:3002/repair/[id]/offers)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REPAIR-DETAIL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U-05 / U-02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state: assigned→in_progress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U-09c, U-06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R-11, WeeeT T-03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C1,C2,C3,C6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§5/§6/§8 annotated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[localhost:3002/repair/[id]](http://localhost:3002/repair/[id])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R-05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REPAIR-WALKIN-QUEUE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R-02, R-09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DROP_OFF job assigned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R-06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Queue view ร้าน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localhost:3001/repair/walk-in/queue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R-06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REPAIR-C1-WALKIN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R-05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receive/inspect/in-progress/ready/abandoned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R-11, T-02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U-06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C1,C8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Sub-steps: receive→inspect→progress→ready→abandoned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[localhost:3001/repair/walk-in/queue/[id]](http://localhost:3001/repair/walk-in/queue/[id])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T-02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DIAGNOSE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T-01 (jobs list)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tech assigned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T-03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R-11, WeeeU U-06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C1,C2,C3,C6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WeeeT diagnose form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[localhost:3003/jobs/[id]/diagnose](http://localhost:3003/jobs/[id]/diagnose)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T-03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 IN-PROGRESS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T-02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in_progress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T-15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R-11, WeeeU U-06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C1,C2,C3,C5,C6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[localhost:3003/jobs/[id]](http://localhost:3003/jobs/[id])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T-15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REPAIR-SUCCESS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 done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T-38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C1,C2,C3,C5,C6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success screen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[localhost:3003/jobs/[id]/repair/success](http://localhost:3003/jobs/[id]/repair/success)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T-38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POST-REPAIR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T-15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post-repair survey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WeeeR R-06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C1,C2,C3,C6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[localhost:3003/jobs/[id]/post-repair](http://localhost:3003/jobs/[id]/post-repair)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U-53e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REPAIR-WALKIN-RCPT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 (notify)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state: awaiting_review, DROP_OFF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R-06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ลูกค้าไปรับเครื่อง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[localhost:3002/repair/[id]/walk-in-receipt](http://localhost:3002/repair/[id]/walk-in-receipt)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REPAIR-REVIEW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U-53e / U-09d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state: awaiting_review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closed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R-11, Admin A-21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C1,C2,C3,C6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§5/§6/§8 annotated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[localhost:3002/repair/[id]/review](http://localhost:3002/repair/[id]/review)</w:t>
            </w:r>
          </w:p>
        </w:tc>
      </w:tr>
    </w:tbl>
    <w:p/>
    <w:p>
      <w:pPr>
        <w:pStyle w:val="Heading1"/>
      </w:pPr>
      <w:r>
        <w:t>C2 — Pickup / PICKUP_DELIVERY</w:t>
      </w:r>
    </w:p>
    <w:p>
      <w:r>
        <w:rPr>
          <w:i/>
        </w:rPr>
        <w:t>WeeeT ออกไปรับเครื่องถึงบ้านลูกค้า → ซ่อมที่ร้าน → WeeeT ส่งคืน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U-02c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REPAIR-PICKUP-SCHED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 (กด PICKUP)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เลือกบริการ PICKUP_DELIVERY + นัดวันเวลา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R-07b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นัดหมายวัน+เวลา+ที่อยู่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localhost:3002/repair/pickup/schedule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REPAIR-CREATE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U-02c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กรอกรายละเอียด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U-38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R-07b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localhost:3002/repair/new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R-07b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REPAIR-PICKUP-QUEUE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R-02, R-09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PICKUP_DELIVERY job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R-65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Queue รับ-ส่ง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localhost:3001/repair/pickup/queue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R-65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REPAIR-C2-PICKUP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R-07b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intake/diagnose/dispatch/track/ready-to-deliver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R-11, T-04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U-06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Sub-steps: intake→diagnose→dispatch→track→ready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[localhost:3001/repair/pickup/queue/[id]](http://localhost:3001/repair/pickup/queue/[id])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T-04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PICKUP EN-ROUTE/ARRIVED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T-01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en_route_pickup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WeeeR R-65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แผนที่+ETA mockup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[localhost:3003/jobs/[id]](http://localhost:3003/jobs/[id])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T-44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DELIVERY sub-flow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T-38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ready_to_deliver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U-53b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R-65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ส่งคืนถึงบ้านลูกค้า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[localhost:3003/jobs/[id]](http://localhost:3003/jobs/[id])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U-53b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REPAIR-PICKUP-RCPT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(notify)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delivered (WeeeT ส่งแล้ว)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R-65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ยืนยันรับเครื่องคืน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[localhost:3002/repair/[id]/pickup-receipt](http://localhost:3002/repair/[id]/pickup-receipt)</w:t>
            </w:r>
          </w:p>
        </w:tc>
      </w:tr>
    </w:tbl>
    <w:p/>
    <w:p>
      <w:pPr>
        <w:pStyle w:val="Heading1"/>
      </w:pPr>
      <w:r>
        <w:t>C3 — Parcel / SHIPPING</w:t>
      </w:r>
    </w:p>
    <w:p>
      <w:r>
        <w:rPr>
          <w:i/>
        </w:rPr>
        <w:t>ลูกค้าส่งเครื่องไปรษณีย์ไปที่ร้าน → ซ่อม → ส่งคืนไปรษณีย์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U-53c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REPAIR-SHIP-OUT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(assigned, SHIPPING)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กรอก tracking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U-53d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R-07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ลูกค้าส่งพัสดุ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[localhost:3002/repair/[id]/ship-out](http://localhost:3002/repair/[id]/ship-out)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U-53d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REPAIR-SHIPPING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U-53c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tracking confirmed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U-53a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R-07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C3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ติดตามสถานะพัสดุ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[localhost:3002/repair/[id]/shipping-details](http://localhost:3002/repair/[id]/shipping-details)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R-07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REPAIR-PARCEL-QUEUE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SHIPPING job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R-08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Queue พัสดุ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localhost:3001/repair/parcel/queue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R-08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REPAIR-C3-PARCEL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R-07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receive/inspect/dispatch-tech/shipping-details/ship-back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R-11, T-02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U-06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C3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Sub-steps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[localhost:3001/repair/parcel/queue/[id]](http://localhost:3001/repair/parcel/queue/[id])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U-53a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REPAIR-PARCEL-RCPT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U-53d (notify)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parcel_delivered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R-08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ยืนยันรับพัสดุคืน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[localhost:3002/repair/[id]/parcel-receipt](http://localhost:3002/repair/[id]/parcel-receipt)</w:t>
            </w:r>
          </w:p>
        </w:tc>
      </w:tr>
    </w:tbl>
    <w:p/>
    <w:p>
      <w:pPr>
        <w:pStyle w:val="Heading1"/>
      </w:pPr>
      <w:r>
        <w:t>C4 — Scrap Conversion (B2 accept)</w:t>
      </w:r>
    </w:p>
    <w:p>
      <w:r>
        <w:rPr>
          <w:i/>
        </w:rPr>
        <w:t>WeeeR วินิจฉัย: ซ่อมไม่คุ้ม → B2.2 ข้อเสนอซาก → WeeeU ตกลง → Scrap job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U-52b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REPAIR-B2-DECISION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(awaiting_user, B2.2)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decision_branch=B2.2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U-07 (ตกลง) / U-04 cancelled (ปฏิเสธ)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R-46,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§5/§8 annotated · Lens B2+B3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[localhost:3002/repair/[id]/decision/b2-2](http://localhost:3002/repair/[id]/decision/b2-2)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U-07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REPAIR-C4-SCRAP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U-52b (ตกลง)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scrap accepted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/scrap/new (System)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R-46b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C4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เลือก scrap buyer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[localhost:3002/repair/[id]/scrap-offer](http://localhost:3002/repair/[id]/scrap-offer)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R-46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LISTINGS-REPAIR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R-11 (B2 proposal)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B2 scrap listing created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R-46b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U-52b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WeeeR สร้าง scrap listing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localhost:3001/listings/repair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R-46b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LISTINGS-REPAIR-DETAIL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R-46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scrap buyer confirmed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U-07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C4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รายละเอียดซาก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[localhost:3001/listings/repair/[id]](http://localhost:3001/listings/repair/[id])</w:t>
            </w:r>
          </w:p>
        </w:tc>
      </w:tr>
    </w:tbl>
    <w:p/>
    <w:p>
      <w:pPr>
        <w:pStyle w:val="Heading1"/>
      </w:pPr>
      <w:r>
        <w:t>C5 — Re-price Accept (B1 accept)</w:t>
      </w:r>
    </w:p>
    <w:p>
      <w:r>
        <w:rPr>
          <w:i/>
        </w:rPr>
        <w:t>WeeeR พบต้องอะไหล่เพิ่ม → B1.2 ราคาใหม่ → WeeeU ตกลง → ซ่อมต่อ → fee-settle → closed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U-52a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REPAIR-B1-DECISION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(awaiting_user, B1.2)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decision_branch=B1.2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in_progress (ตกลง) / cancelled (ปฏิเสธ)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R-11, WeeeT T-03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C5,C10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§5/§8 annotated · Lens B1+B3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[localhost:3002/repair/[id]/decision/b1-2](http://localhost:3002/repair/[id]/decision/b1-2)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U-08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REPAIR-C5-FEE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U-09d (หลัง delivery)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B1 accepted + completed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C5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ชำระส่วนต่างค่าอะไหล่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[localhost:3002/repair/[id]/fee-settle](http://localhost:3002/repair/[id]/fee-settle)</w:t>
            </w:r>
          </w:p>
        </w:tc>
      </w:tr>
    </w:tbl>
    <w:p/>
    <w:p>
      <w:pPr>
        <w:pStyle w:val="Heading1"/>
      </w:pPr>
      <w:r>
        <w:t>C6 — ONSITE Happy Path</w:t>
      </w:r>
    </w:p>
    <w:p>
      <w:r>
        <w:rPr>
          <w:i/>
        </w:rPr>
        <w:t>ช่างไปบ้าน ตรวจ/ซ่อมเสร็จตรง ไม่มี B1/B2 — เคสหลัก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REPAIR-CREATE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ONSITE service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U-38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R-02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form + photo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localhost:3002/repair/new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U-38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REPAIR-CREATE-SUCCESS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U-02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Lens A8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localhost:3002/repair/new/success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U-05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REPAIR-OFFERS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offer_count &gt; 0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R-09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Gold Lock acknowledge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[localhost:3002/repair/[id]/offers](http://localhost:3002/repair/[id]/offers)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R-04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REPAIR-ANNOUNCE-DETAIL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R-02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announce open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R-03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U-02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ดูรายละเอียด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[localhost:3001/repair/announcements/[id]](http://localhost:3001/repair/announcements/[id])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R-03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REPAIR-BID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ยื่น offer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R-38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U-05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9 เงื่อนไข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[localhost:3001/repair/announcements/[id]/offer](http://localhost:3001/repair/announcements/[id]/offer)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R-38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REPAIR-BID-SUCCESS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submit offer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R-09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Lens A8+A1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[localhost:3001/repair/announcements/[id]/offer/success](http://localhost:3001/repair/announcements/[id]/offer/success)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R-10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REPAIR-ASSIGN-TECH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R-11 (assigned)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assign tech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WeeeT T-01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มอบหมายช่าง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[localhost:3001/repair/jobs/[id]/assign](http://localhost:3001/repair/jobs/[id]/assign)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R-11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REPAIR-JOB-DETAIL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R-09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job detail + sub-steps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R-10, T-02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U-04, WeeeT T-03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C6,C1-C5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approve/dispute/progress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[localhost:3001/repair/jobs/[id]](http://localhost:3001/repair/jobs/[id])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U-09c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REPAIR-APPROVE-ENTRY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(awaiting_entry)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arrived → approve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(inspecting)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WeeeT T-02, 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ลูกค้าอนุมัติช่างเข้าบ้าน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[localhost:3002/repair/[id]/approve-entry](http://localhost:3002/repair/[id]/approve-entry)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U-06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REPAIR-PROGRESS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 (in_progress)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in_progress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C6,C1-C5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timeline + %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[localhost:3002/repair/[id]/progress](http://localhost:3002/repair/[id]/progress)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U-09d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REPAIR-DELIVERY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(awaiting_review)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ONSITE delivery confirm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C6,C5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ยืนยันส่งมอบงาน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[localhost:3002/repair/[id]/delivery-receipt](http://localhost:3002/repair/[id]/delivery-receipt)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R-64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REPAIR-DASHBOARD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R-09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dashboard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overview stats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localhost:3001/repair/dashboard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A-02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REPAIR-JOBS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all repair jobs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A-03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R-11, 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C6,C9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Admin view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localhost:3000/repair/jobs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REPAIR-JOB-DETAIL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A-02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job detail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b w:val="0"/>
                <w:sz w:val="16"/>
              </w:rPr>
              <w:t>A-03 (state-c)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C6,C9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b w:val="0"/>
                <w:sz w:val="16"/>
              </w:rPr>
              <w:t>— | state-c = manual-override ruling (C9 Dispute)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[localhost:3000/repair/jobs/[id]](http://localhost:3000/repair/jobs/[id])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A-21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REPAIR-ANALYTICS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analytics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metrics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localhost:3000/repair/analytics</w:t>
            </w:r>
          </w:p>
        </w:tc>
      </w:tr>
    </w:tbl>
    <w:p/>
    <w:p>
      <w:pPr>
        <w:pStyle w:val="Heading1"/>
      </w:pPr>
      <w:r>
        <w:t>C7 — Cancel (before assignment)</w:t>
      </w:r>
    </w:p>
    <w:p>
      <w:r>
        <w:rPr>
          <w:i/>
        </w:rPr>
        <w:t>ลูกค้ายกเลิกก่อน WeeeR accept → state: cancelled · Escrow ไม่ถูก 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REPAIR-DETAIL (cancel)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state: open (ยังไม่ assigned)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 (cancelled)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R-02/R-04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C7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cancel action → confirm dialog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[localhost:3002/repair/[id]](http://localhost:3002/repair/[id])</w:t>
            </w:r>
          </w:p>
        </w:tc>
      </w:tr>
    </w:tbl>
    <w:p/>
    <w:p>
      <w:pPr>
        <w:pStyle w:val="Heading1"/>
      </w:pPr>
      <w:r>
        <w:t>C8 — Walk-in Abandoned</w:t>
      </w:r>
    </w:p>
    <w:p>
      <w:r>
        <w:rPr>
          <w:i/>
        </w:rPr>
        <w:t>ซ่อมเสร็จแต่ลูกค้าไม่มารับ 7 วัน → ค่าฝาก → state: abandoned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R-06 (ready)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REPAIR-C1-WALKIN (ready)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R-06 (in-progress)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 done, waiting customer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R-06 (abandoned ถ้า 7 วัน)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C1,C8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countdown + ค่าฝากสะสม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[localhost:3001/repair/walk-in/queue/[id]](http://localhost:3001/repair/walk-in/queue/[id])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R-06 (abandoned)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REPAIR-C1-WALKIN (abandoned)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R-06 (ready, expired)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หมด grace period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C8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trigger abandoned + storage fee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[localhost:3001/repair/walk-in/queue/[id]](http://localhost:3001/repair/walk-in/queue/[id])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REPAIR-DETAIL (abandoned)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R-06 (notify)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state: abandoned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R-06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C8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แสดงค่าฝากถูกหัก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[localhost:3002/repair/[id]](http://localhost:3002/repair/[id])</w:t>
            </w:r>
          </w:p>
        </w:tc>
      </w:tr>
    </w:tbl>
    <w:p/>
    <w:p>
      <w:pPr>
        <w:pStyle w:val="Heading1"/>
      </w:pPr>
      <w:r>
        <w:t>C9 — Dispute (Admin Intervene)</w:t>
      </w:r>
    </w:p>
    <w:p>
      <w:r>
        <w:rPr>
          <w:i/>
        </w:rPr>
        <w:t>WeeeU เปิด Dispute → Admin ตรวจสอบ → ตัดสิน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U-09b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REPAIR-DISPUTE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U-04/U-09 (ไม่พอใจ)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คลิก 'เปิดข้อพิพาท'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(DISPUTED)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Admin A-04, 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C9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§5/§8 annotated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[localhost:3002/repair/[id]/dispute](http://localhost:3002/repair/[id]/dispute)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A-04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REPAIR-DISPUTES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DISPUTED job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A-05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C9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dispute list view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localhost:3000/repair/disputes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A-05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REPAIR-C9-INTERVENE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A-04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สอบสวนข้อพิพาท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sz w:val="16"/>
              </w:rPr>
              <w:t>A-03 (state-c)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U-04, 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C9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หลักฐาน + เจรจา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[localhost:3000/disputes/[id]](http://localhost:3000/disputes/[id])</w:t>
            </w:r>
          </w:p>
        </w:tc>
      </w:tr>
    </w:tbl>
    <w:p/>
    <w:p>
      <w:pPr>
        <w:pStyle w:val="Heading1"/>
      </w:pPr>
      <w:r>
        <w:t>C10 — B1 Reject → Cancel</w:t>
      </w:r>
    </w:p>
    <w:p>
      <w:r>
        <w:rPr>
          <w:i/>
        </w:rPr>
        <w:t>WeeeR เสนอราคาใหม่ B1.2 → WeeeU ปฏิเสธ → cancelled · ค่าตรวจถูกหัก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U-52a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REPAIR-B1-DECISION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(awaiting_user, B1.2)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B1.2 proposal received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cancelled (ปฏิเสธ)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Lens B1: penalty disclosure ก่อน confirm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[localhost:3002/repair/[id]/decision/b1-2](http://localhost:3002/repair/[id]/decision/b1-2)</w:t>
            </w:r>
          </w:p>
        </w:tc>
      </w:tr>
    </w:tbl>
    <w:p/>
    <w:p>
      <w:pPr>
        <w:pStyle w:val="Heading1"/>
      </w:pPr>
      <w:r>
        <w:t>M5B — M5 Hybrid B (in-place Repair)</w:t>
      </w:r>
    </w:p>
    <w:p>
      <w:r>
        <w:rPr>
          <w:i/>
        </w:rPr>
        <w:t>เครื่องเดียวกันที่กำลังบำรุงรักษา → WeeeT พบปัญหาเพิ่ม → WeeeR เสนอซ่อม in-place ต่อ escrow เดิม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T-38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POST-MAINTAIN (issue report)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T-15 (maintain done)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WeeeT พบ additional issue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M5B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report interface + รูปประกอบ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[localhost:3003/jobs/[id]/post-repair](http://localhost:3003/jobs/[id]/post-repair)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R-11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REPAIR-JOB-DETAIL (M5B create)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T-38 report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additional issue → in-place proposal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M5B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สร้าง in-place repair proposal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[localhost:3001/repair/jobs/[id]](http://localhost:3001/repair/jobs/[id])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REPAIR-DETAIL (M5B notification)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R-11 (notify)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in-place repair offer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U-05 (M5B offer)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M5B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Notification: ช่างพบปัญหาเพิ่ม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[localhost:3002/repair/[id]](http://localhost:3002/repair/[id])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U-05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REPAIR-OFFERS (M5B)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in-place offer + Escrow extend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 (in_progress)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R-11, WeeeT T-02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M5B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Gold Lock extend acknowledge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[localhost:3002/repair/[id]/offers](http://localhost:3002/repair/[id]/offers)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REPAIR-REVIEW (combined)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U-09d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Maintain + Repair combined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closed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M5B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One settlement (Maintain+Repair)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[localhost:3002/repair/[id]/review](http://localhost:3002/repair/[id]/review)</w:t>
            </w:r>
          </w:p>
        </w:tc>
      </w:tr>
    </w:tbl>
    <w:p/>
    <w:p>
      <w:pPr>
        <w:pStyle w:val="Heading1"/>
      </w:pPr>
      <w:r>
        <w:t>สรุป Screen IDs ทั้งหมดในไฟล์นี้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App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Screen IDs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WeeeU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U-02, U-02b, U-02c, U-03, U-04, U-05, U-06, U-07, U-08, U-09, U-09b, U-09c, U-09d, U-38, U-52a, U-52b, U-53a, U-53b, U-53c, U-53d, U-53e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R-03, R-04, R-05, R-06, R-07, R-07b, R-08, R-09, R-10, R-11, R-38, R-46, R-46b, R-64, R-65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WeeeT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T-02, T-03, T-04, T-15, T-38, T-44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b w:val="0"/>
                <w:sz w:val="16"/>
              </w:rPr>
              <w:t>A-02, A-03, A-04, A-05, A-21</w:t>
            </w:r>
          </w:p>
        </w:tc>
      </w:tr>
    </w:tbl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80808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