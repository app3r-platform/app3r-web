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28"/>
        </w:rPr>
        <w:t>Parts WeeeT — Flow &amp; Screen Reference (Buyer Role)</w:t>
      </w:r>
    </w:p>
    <w:p>
      <w:r>
        <w:t>9-column standard format · B1-B5 cases · WeeeT ช่าง = Buyer role · ห้าม seller actions</w:t>
      </w:r>
    </w:p>
    <w:p>
      <w:pPr>
        <w:pStyle w:val="Heading2"/>
      </w:pPr>
      <w:r>
        <w:rPr>
          <w:sz w:val="22"/>
        </w:rPr>
        <w:t>§0  สรุป B1–B5 Cases + Screen Map (Overview)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680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รหัสจอ</w:t>
            </w:r>
          </w:p>
        </w:tc>
        <w:tc>
          <w:tcPr>
            <w:tcW w:type="dxa" w:w="1984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ชื่อจอ / หน้าที่</w:t>
            </w:r>
          </w:p>
        </w:tc>
        <w:tc>
          <w:tcPr>
            <w:tcW w:type="dxa" w:w="1701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มาจาก</w:t>
            </w:r>
          </w:p>
        </w:tc>
        <w:tc>
          <w:tcPr>
            <w:tcW w:type="dxa" w:w="1984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เงื่อนไข / เคส</w:t>
            </w:r>
          </w:p>
        </w:tc>
        <w:tc>
          <w:tcPr>
            <w:tcW w:type="dxa" w:w="1701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ไปต่อ</w:t>
            </w:r>
          </w:p>
        </w:tc>
        <w:tc>
          <w:tcPr>
            <w:tcW w:type="dxa" w:w="1587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แอพฯที่เห็น</w:t>
            </w:r>
          </w:p>
        </w:tc>
        <w:tc>
          <w:tcPr>
            <w:tcW w:type="dxa" w:w="567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เคส</w:t>
            </w:r>
          </w:p>
        </w:tc>
        <w:tc>
          <w:tcPr>
            <w:tcW w:type="dxa" w:w="1814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หมายเหตุ</w:t>
            </w:r>
          </w:p>
        </w:tc>
        <w:tc>
          <w:tcPr>
            <w:tcW w:type="dxa" w:w="3118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ลิงก์ local</w:t>
            </w:r>
          </w:p>
        </w:tc>
      </w:tr>
      <w:tr>
        <w:tc>
          <w:tcPr>
            <w:tcW w:type="dxa" w:w="680"/>
            <w:shd w:val="clear" w:color="auto" w:fill="E3F2FD"/>
          </w:tcPr>
          <w:p>
            <w:r>
              <w:rPr>
                <w:sz w:val="16"/>
              </w:rPr>
              <w:t>T-24</w:t>
            </w:r>
          </w:p>
        </w:tc>
        <w:tc>
          <w:tcPr>
            <w:tcW w:type="dxa" w:w="1984"/>
            <w:shd w:val="clear" w:color="auto" w:fill="E3F2FD"/>
          </w:tcPr>
          <w:p>
            <w:r>
              <w:rPr>
                <w:sz w:val="16"/>
              </w:rPr>
              <w:t>Parts Hub (WeeeT)</w:t>
            </w:r>
          </w:p>
        </w:tc>
        <w:tc>
          <w:tcPr>
            <w:tcW w:type="dxa" w:w="1701"/>
            <w:shd w:val="clear" w:color="auto" w:fill="E3F2FD"/>
          </w:tcPr>
          <w:p>
            <w:r>
              <w:rPr>
                <w:sz w:val="16"/>
              </w:rPr>
              <w:t>BottomNav / T-18 Dashboard</w:t>
            </w:r>
          </w:p>
        </w:tc>
        <w:tc>
          <w:tcPr>
            <w:tcW w:type="dxa" w:w="1984"/>
            <w:shd w:val="clear" w:color="auto" w:fill="E3F2FD"/>
          </w:tcPr>
          <w:p>
            <w:r>
              <w:rPr>
                <w:sz w:val="16"/>
              </w:rPr>
              <w:t>WeeeT เปิดเมนูหลักอะไหล่</w:t>
            </w:r>
          </w:p>
        </w:tc>
        <w:tc>
          <w:tcPr>
            <w:tcW w:type="dxa" w:w="1701"/>
            <w:shd w:val="clear" w:color="auto" w:fill="E3F2FD"/>
          </w:tcPr>
          <w:p>
            <w:r>
              <w:rPr>
                <w:sz w:val="16"/>
              </w:rPr>
              <w:t>T-26 /catalog · T-30 /orders · T-32 /requests</w:t>
            </w:r>
          </w:p>
        </w:tc>
        <w:tc>
          <w:tcPr>
            <w:tcW w:type="dxa" w:w="1587"/>
            <w:shd w:val="clear" w:color="auto" w:fill="E3F2FD"/>
          </w:tcPr>
          <w:p>
            <w:r>
              <w:rPr>
                <w:sz w:val="16"/>
              </w:rPr>
              <w:t>WeeeT</w:t>
            </w:r>
          </w:p>
        </w:tc>
        <w:tc>
          <w:tcPr>
            <w:tcW w:type="dxa" w:w="567"/>
            <w:shd w:val="clear" w:color="auto" w:fill="E3F2FD"/>
          </w:tcPr>
          <w:p>
            <w:r>
              <w:rPr>
                <w:sz w:val="16"/>
              </w:rPr>
              <w:t>B1-B5</w:t>
            </w:r>
          </w:p>
        </w:tc>
        <w:tc>
          <w:tcPr>
            <w:tcW w:type="dxa" w:w="1814"/>
            <w:shd w:val="clear" w:color="auto" w:fill="E3F2FD"/>
          </w:tcPr>
          <w:p>
            <w:r>
              <w:rPr>
                <w:sz w:val="16"/>
              </w:rPr>
              <w:t>entry point ทุก flow</w:t>
            </w:r>
          </w:p>
        </w:tc>
        <w:tc>
          <w:tcPr>
            <w:tcW w:type="dxa" w:w="3118"/>
            <w:shd w:val="clear" w:color="auto" w:fill="E3F2FD"/>
          </w:tcPr>
          <w:p>
            <w:r>
              <w:rPr>
                <w:sz w:val="16"/>
              </w:rPr>
              <w:t>http://localhost:3003/parts</w:t>
            </w:r>
          </w:p>
        </w:tc>
      </w:tr>
      <w:tr>
        <w:tc>
          <w:tcPr>
            <w:tcW w:type="dxa" w:w="680"/>
            <w:shd w:val="clear" w:color="auto" w:fill="E3F2FD"/>
          </w:tcPr>
          <w:p>
            <w:r>
              <w:rPr>
                <w:sz w:val="16"/>
              </w:rPr>
              <w:t>T-26</w:t>
            </w:r>
          </w:p>
        </w:tc>
        <w:tc>
          <w:tcPr>
            <w:tcW w:type="dxa" w:w="1984"/>
            <w:shd w:val="clear" w:color="auto" w:fill="E3F2FD"/>
          </w:tcPr>
          <w:p>
            <w:r>
              <w:rPr>
                <w:sz w:val="16"/>
              </w:rPr>
              <w:t>Parts Catalog</w:t>
            </w:r>
          </w:p>
        </w:tc>
        <w:tc>
          <w:tcPr>
            <w:tcW w:type="dxa" w:w="1701"/>
            <w:shd w:val="clear" w:color="auto" w:fill="E3F2FD"/>
          </w:tcPr>
          <w:p>
            <w:r>
              <w:rPr>
                <w:sz w:val="16"/>
              </w:rPr>
              <w:t>T-24 /parts</w:t>
            </w:r>
          </w:p>
        </w:tc>
        <w:tc>
          <w:tcPr>
            <w:tcW w:type="dxa" w:w="1984"/>
            <w:shd w:val="clear" w:color="auto" w:fill="E3F2FD"/>
          </w:tcPr>
          <w:p>
            <w:r>
              <w:rPr>
                <w:sz w:val="16"/>
              </w:rPr>
              <w:t>WeeeT เรียกดูอะไหล่ใน B2B marketplace</w:t>
            </w:r>
          </w:p>
        </w:tc>
        <w:tc>
          <w:tcPr>
            <w:tcW w:type="dxa" w:w="1701"/>
            <w:shd w:val="clear" w:color="auto" w:fill="E3F2FD"/>
          </w:tcPr>
          <w:p>
            <w:r>
              <w:rPr>
                <w:sz w:val="16"/>
              </w:rPr>
              <w:t>T-27 /catalog/[id] · T-28 /cart</w:t>
            </w:r>
          </w:p>
        </w:tc>
        <w:tc>
          <w:tcPr>
            <w:tcW w:type="dxa" w:w="1587"/>
            <w:shd w:val="clear" w:color="auto" w:fill="E3F2FD"/>
          </w:tcPr>
          <w:p>
            <w:r>
              <w:rPr>
                <w:sz w:val="16"/>
              </w:rPr>
              <w:t>WeeeT · WeeeR (เห็นยอดขาย)</w:t>
            </w:r>
          </w:p>
        </w:tc>
        <w:tc>
          <w:tcPr>
            <w:tcW w:type="dxa" w:w="567"/>
            <w:shd w:val="clear" w:color="auto" w:fill="E3F2FD"/>
          </w:tcPr>
          <w:p>
            <w:r>
              <w:rPr>
                <w:sz w:val="16"/>
              </w:rPr>
              <w:t>B1</w:t>
            </w:r>
          </w:p>
        </w:tc>
        <w:tc>
          <w:tcPr>
            <w:tcW w:type="dxa" w:w="1814"/>
            <w:shd w:val="clear" w:color="auto" w:fill="E3F2FD"/>
          </w:tcPr>
          <w:p>
            <w:r>
              <w:rPr>
                <w:sz w:val="16"/>
              </w:rPr>
              <w:t>browse + search + filter</w:t>
            </w:r>
          </w:p>
        </w:tc>
        <w:tc>
          <w:tcPr>
            <w:tcW w:type="dxa" w:w="3118"/>
            <w:shd w:val="clear" w:color="auto" w:fill="E3F2FD"/>
          </w:tcPr>
          <w:p>
            <w:r>
              <w:rPr>
                <w:sz w:val="16"/>
              </w:rPr>
              <w:t>http://localhost:3003/parts/catalog</w:t>
            </w:r>
          </w:p>
        </w:tc>
      </w:tr>
      <w:tr>
        <w:tc>
          <w:tcPr>
            <w:tcW w:type="dxa" w:w="680"/>
            <w:shd w:val="clear" w:color="auto" w:fill="E3F2FD"/>
          </w:tcPr>
          <w:p>
            <w:r>
              <w:rPr>
                <w:sz w:val="16"/>
              </w:rPr>
              <w:t>T-27</w:t>
            </w:r>
          </w:p>
        </w:tc>
        <w:tc>
          <w:tcPr>
            <w:tcW w:type="dxa" w:w="1984"/>
            <w:shd w:val="clear" w:color="auto" w:fill="E3F2FD"/>
          </w:tcPr>
          <w:p>
            <w:r>
              <w:rPr>
                <w:sz w:val="16"/>
              </w:rPr>
              <w:t>Catalog Item Detail</w:t>
            </w:r>
          </w:p>
        </w:tc>
        <w:tc>
          <w:tcPr>
            <w:tcW w:type="dxa" w:w="1701"/>
            <w:shd w:val="clear" w:color="auto" w:fill="E3F2FD"/>
          </w:tcPr>
          <w:p>
            <w:r>
              <w:rPr>
                <w:sz w:val="16"/>
              </w:rPr>
              <w:t>T-26 /catalog</w:t>
            </w:r>
          </w:p>
        </w:tc>
        <w:tc>
          <w:tcPr>
            <w:tcW w:type="dxa" w:w="1984"/>
            <w:shd w:val="clear" w:color="auto" w:fill="E3F2FD"/>
          </w:tcPr>
          <w:p>
            <w:r>
              <w:rPr>
                <w:sz w:val="16"/>
              </w:rPr>
              <w:t>WeeeT ดูรายละเอียดอะไหล่ + tier pricing</w:t>
            </w:r>
          </w:p>
        </w:tc>
        <w:tc>
          <w:tcPr>
            <w:tcW w:type="dxa" w:w="1701"/>
            <w:shd w:val="clear" w:color="auto" w:fill="E3F2FD"/>
          </w:tcPr>
          <w:p>
            <w:r>
              <w:rPr>
                <w:sz w:val="16"/>
              </w:rPr>
              <w:t>T-28 /cart (เพิ่มตะกร้า)</w:t>
            </w:r>
          </w:p>
        </w:tc>
        <w:tc>
          <w:tcPr>
            <w:tcW w:type="dxa" w:w="1587"/>
            <w:shd w:val="clear" w:color="auto" w:fill="E3F2FD"/>
          </w:tcPr>
          <w:p>
            <w:r>
              <w:rPr>
                <w:sz w:val="16"/>
              </w:rPr>
              <w:t>WeeeT · WeeeR</w:t>
            </w:r>
          </w:p>
        </w:tc>
        <w:tc>
          <w:tcPr>
            <w:tcW w:type="dxa" w:w="567"/>
            <w:shd w:val="clear" w:color="auto" w:fill="E3F2FD"/>
          </w:tcPr>
          <w:p>
            <w:r>
              <w:rPr>
                <w:sz w:val="16"/>
              </w:rPr>
              <w:t>B1</w:t>
            </w:r>
          </w:p>
        </w:tc>
        <w:tc>
          <w:tcPr>
            <w:tcW w:type="dxa" w:w="1814"/>
            <w:shd w:val="clear" w:color="auto" w:fill="E3F2FD"/>
          </w:tcPr>
          <w:p>
            <w:r>
              <w:rPr>
                <w:sz w:val="16"/>
              </w:rPr>
              <w:t>conditionScore / tierPricing</w:t>
            </w:r>
          </w:p>
        </w:tc>
        <w:tc>
          <w:tcPr>
            <w:tcW w:type="dxa" w:w="3118"/>
            <w:shd w:val="clear" w:color="auto" w:fill="E3F2FD"/>
          </w:tcPr>
          <w:p>
            <w:r>
              <w:rPr>
                <w:sz w:val="16"/>
              </w:rPr>
              <w:t>http://localhost:3003/parts/catalog/PART-001</w:t>
            </w:r>
          </w:p>
        </w:tc>
      </w:tr>
      <w:tr>
        <w:tc>
          <w:tcPr>
            <w:tcW w:type="dxa" w:w="680"/>
            <w:shd w:val="clear" w:color="auto" w:fill="E3F2FD"/>
          </w:tcPr>
          <w:p>
            <w:r>
              <w:rPr>
                <w:sz w:val="16"/>
              </w:rPr>
              <w:t>T-28</w:t>
            </w:r>
          </w:p>
        </w:tc>
        <w:tc>
          <w:tcPr>
            <w:tcW w:type="dxa" w:w="1984"/>
            <w:shd w:val="clear" w:color="auto" w:fill="E3F2FD"/>
          </w:tcPr>
          <w:p>
            <w:r>
              <w:rPr>
                <w:sz w:val="16"/>
              </w:rPr>
              <w:t>Shopping Cart</w:t>
            </w:r>
          </w:p>
        </w:tc>
        <w:tc>
          <w:tcPr>
            <w:tcW w:type="dxa" w:w="1701"/>
            <w:shd w:val="clear" w:color="auto" w:fill="E3F2FD"/>
          </w:tcPr>
          <w:p>
            <w:r>
              <w:rPr>
                <w:sz w:val="16"/>
              </w:rPr>
              <w:t>T-27 /catalog/[id]</w:t>
            </w:r>
          </w:p>
        </w:tc>
        <w:tc>
          <w:tcPr>
            <w:tcW w:type="dxa" w:w="1984"/>
            <w:shd w:val="clear" w:color="auto" w:fill="E3F2FD"/>
          </w:tcPr>
          <w:p>
            <w:r>
              <w:rPr>
                <w:sz w:val="16"/>
              </w:rPr>
              <w:t>WeeeT ตรวจสอบรายการ + จำนวน ก่อนชำระ</w:t>
            </w:r>
          </w:p>
        </w:tc>
        <w:tc>
          <w:tcPr>
            <w:tcW w:type="dxa" w:w="1701"/>
            <w:shd w:val="clear" w:color="auto" w:fill="E3F2FD"/>
          </w:tcPr>
          <w:p>
            <w:r>
              <w:rPr>
                <w:sz w:val="16"/>
              </w:rPr>
              <w:t>T-29 /checkout</w:t>
            </w:r>
          </w:p>
        </w:tc>
        <w:tc>
          <w:tcPr>
            <w:tcW w:type="dxa" w:w="1587"/>
            <w:shd w:val="clear" w:color="auto" w:fill="E3F2FD"/>
          </w:tcPr>
          <w:p>
            <w:r>
              <w:rPr>
                <w:sz w:val="16"/>
              </w:rPr>
              <w:t>WeeeT</w:t>
            </w:r>
          </w:p>
        </w:tc>
        <w:tc>
          <w:tcPr>
            <w:tcW w:type="dxa" w:w="567"/>
            <w:shd w:val="clear" w:color="auto" w:fill="E3F2FD"/>
          </w:tcPr>
          <w:p>
            <w:r>
              <w:rPr>
                <w:sz w:val="16"/>
              </w:rPr>
              <w:t>B1</w:t>
            </w:r>
          </w:p>
        </w:tc>
        <w:tc>
          <w:tcPr>
            <w:tcW w:type="dxa" w:w="1814"/>
            <w:shd w:val="clear" w:color="auto" w:fill="E3F2FD"/>
          </w:tcPr>
          <w:p>
            <w:r>
              <w:rPr>
                <w:sz w:val="16"/>
              </w:rPr>
              <w:t>qty adjust / remove item</w:t>
            </w:r>
          </w:p>
        </w:tc>
        <w:tc>
          <w:tcPr>
            <w:tcW w:type="dxa" w:w="3118"/>
            <w:shd w:val="clear" w:color="auto" w:fill="E3F2FD"/>
          </w:tcPr>
          <w:p>
            <w:r>
              <w:rPr>
                <w:sz w:val="16"/>
              </w:rPr>
              <w:t>http://localhost:3003/parts/cart</w:t>
            </w:r>
          </w:p>
        </w:tc>
      </w:tr>
      <w:tr>
        <w:tc>
          <w:tcPr>
            <w:tcW w:type="dxa" w:w="680"/>
            <w:shd w:val="clear" w:color="auto" w:fill="E3F2FD"/>
          </w:tcPr>
          <w:p>
            <w:r>
              <w:rPr>
                <w:sz w:val="16"/>
              </w:rPr>
              <w:t>T-29</w:t>
            </w:r>
          </w:p>
        </w:tc>
        <w:tc>
          <w:tcPr>
            <w:tcW w:type="dxa" w:w="1984"/>
            <w:shd w:val="clear" w:color="auto" w:fill="E3F2FD"/>
          </w:tcPr>
          <w:p>
            <w:r>
              <w:rPr>
                <w:sz w:val="16"/>
              </w:rPr>
              <w:t>Checkout</w:t>
            </w:r>
          </w:p>
        </w:tc>
        <w:tc>
          <w:tcPr>
            <w:tcW w:type="dxa" w:w="1701"/>
            <w:shd w:val="clear" w:color="auto" w:fill="E3F2FD"/>
          </w:tcPr>
          <w:p>
            <w:r>
              <w:rPr>
                <w:sz w:val="16"/>
              </w:rPr>
              <w:t>T-28 /cart</w:t>
            </w:r>
          </w:p>
        </w:tc>
        <w:tc>
          <w:tcPr>
            <w:tcW w:type="dxa" w:w="1984"/>
            <w:shd w:val="clear" w:color="auto" w:fill="E3F2FD"/>
          </w:tcPr>
          <w:p>
            <w:r>
              <w:rPr>
                <w:sz w:val="16"/>
              </w:rPr>
              <w:t>WeeeT ยืนยันสั่งซื้อ · ชำระ 100 Gold/order</w:t>
            </w:r>
          </w:p>
        </w:tc>
        <w:tc>
          <w:tcPr>
            <w:tcW w:type="dxa" w:w="1701"/>
            <w:shd w:val="clear" w:color="auto" w:fill="E3F2FD"/>
          </w:tcPr>
          <w:p>
            <w:r>
              <w:rPr>
                <w:sz w:val="16"/>
              </w:rPr>
              <w:t>T-31 /orders/[id] (order created)</w:t>
            </w:r>
          </w:p>
        </w:tc>
        <w:tc>
          <w:tcPr>
            <w:tcW w:type="dxa" w:w="1587"/>
            <w:shd w:val="clear" w:color="auto" w:fill="E3F2FD"/>
          </w:tcPr>
          <w:p>
            <w:r>
              <w:rPr>
                <w:sz w:val="16"/>
              </w:rPr>
              <w:t>WeeeT · Admin (audit) · WeeeR (รับออเดอร์)</w:t>
            </w:r>
          </w:p>
        </w:tc>
        <w:tc>
          <w:tcPr>
            <w:tcW w:type="dxa" w:w="567"/>
            <w:shd w:val="clear" w:color="auto" w:fill="E3F2FD"/>
          </w:tcPr>
          <w:p>
            <w:r>
              <w:rPr>
                <w:sz w:val="16"/>
              </w:rPr>
              <w:t>B1</w:t>
            </w:r>
          </w:p>
        </w:tc>
        <w:tc>
          <w:tcPr>
            <w:tcW w:type="dxa" w:w="1814"/>
            <w:shd w:val="clear" w:color="auto" w:fill="E3F2FD"/>
          </w:tcPr>
          <w:p>
            <w:r>
              <w:rPr>
                <w:sz w:val="16"/>
              </w:rPr>
              <w:t>fee = 100 Gold · idempotencyKey</w:t>
            </w:r>
          </w:p>
        </w:tc>
        <w:tc>
          <w:tcPr>
            <w:tcW w:type="dxa" w:w="3118"/>
            <w:shd w:val="clear" w:color="auto" w:fill="E3F2FD"/>
          </w:tcPr>
          <w:p>
            <w:r>
              <w:rPr>
                <w:sz w:val="16"/>
              </w:rPr>
              <w:t>http://localhost:3003/parts/checkout</w:t>
            </w:r>
          </w:p>
        </w:tc>
      </w:tr>
      <w:tr>
        <w:tc>
          <w:tcPr>
            <w:tcW w:type="dxa" w:w="680"/>
            <w:shd w:val="clear" w:color="auto" w:fill="E3F2FD"/>
          </w:tcPr>
          <w:p>
            <w:r>
              <w:rPr>
                <w:sz w:val="16"/>
              </w:rPr>
              <w:t>T-30</w:t>
            </w:r>
          </w:p>
        </w:tc>
        <w:tc>
          <w:tcPr>
            <w:tcW w:type="dxa" w:w="1984"/>
            <w:shd w:val="clear" w:color="auto" w:fill="E3F2FD"/>
          </w:tcPr>
          <w:p>
            <w:r>
              <w:rPr>
                <w:sz w:val="16"/>
              </w:rPr>
              <w:t>My Orders List</w:t>
            </w:r>
          </w:p>
        </w:tc>
        <w:tc>
          <w:tcPr>
            <w:tcW w:type="dxa" w:w="1701"/>
            <w:shd w:val="clear" w:color="auto" w:fill="E3F2FD"/>
          </w:tcPr>
          <w:p>
            <w:r>
              <w:rPr>
                <w:sz w:val="16"/>
              </w:rPr>
              <w:t>T-24 /parts · BottomNav</w:t>
            </w:r>
          </w:p>
        </w:tc>
        <w:tc>
          <w:tcPr>
            <w:tcW w:type="dxa" w:w="1984"/>
            <w:shd w:val="clear" w:color="auto" w:fill="E3F2FD"/>
          </w:tcPr>
          <w:p>
            <w:r>
              <w:rPr>
                <w:sz w:val="16"/>
              </w:rPr>
              <w:t>WeeeT ดูรายการออเดอร์ทั้งหมด</w:t>
            </w:r>
          </w:p>
        </w:tc>
        <w:tc>
          <w:tcPr>
            <w:tcW w:type="dxa" w:w="1701"/>
            <w:shd w:val="clear" w:color="auto" w:fill="E3F2FD"/>
          </w:tcPr>
          <w:p>
            <w:r>
              <w:rPr>
                <w:sz w:val="16"/>
              </w:rPr>
              <w:t>T-31 /orders/[id]</w:t>
            </w:r>
          </w:p>
        </w:tc>
        <w:tc>
          <w:tcPr>
            <w:tcW w:type="dxa" w:w="1587"/>
            <w:shd w:val="clear" w:color="auto" w:fill="E3F2FD"/>
          </w:tcPr>
          <w:p>
            <w:r>
              <w:rPr>
                <w:sz w:val="16"/>
              </w:rPr>
              <w:t>WeeeT</w:t>
            </w:r>
          </w:p>
        </w:tc>
        <w:tc>
          <w:tcPr>
            <w:tcW w:type="dxa" w:w="567"/>
            <w:shd w:val="clear" w:color="auto" w:fill="E3F2FD"/>
          </w:tcPr>
          <w:p>
            <w:r>
              <w:rPr>
                <w:sz w:val="16"/>
              </w:rPr>
              <w:t>B1,B3,B4</w:t>
            </w:r>
          </w:p>
        </w:tc>
        <w:tc>
          <w:tcPr>
            <w:tcW w:type="dxa" w:w="1814"/>
            <w:shd w:val="clear" w:color="auto" w:fill="E3F2FD"/>
          </w:tcPr>
          <w:p>
            <w:r>
              <w:rPr>
                <w:sz w:val="16"/>
              </w:rPr>
              <w:t>filter by status</w:t>
            </w:r>
          </w:p>
        </w:tc>
        <w:tc>
          <w:tcPr>
            <w:tcW w:type="dxa" w:w="3118"/>
            <w:shd w:val="clear" w:color="auto" w:fill="E3F2FD"/>
          </w:tcPr>
          <w:p>
            <w:r>
              <w:rPr>
                <w:sz w:val="16"/>
              </w:rPr>
              <w:t>http://localhost:3003/parts/orders</w:t>
            </w:r>
          </w:p>
        </w:tc>
      </w:tr>
      <w:tr>
        <w:tc>
          <w:tcPr>
            <w:tcW w:type="dxa" w:w="680"/>
            <w:shd w:val="clear" w:color="auto" w:fill="E3F2FD"/>
          </w:tcPr>
          <w:p>
            <w:r>
              <w:rPr>
                <w:sz w:val="16"/>
              </w:rPr>
              <w:t>T-31</w:t>
            </w:r>
          </w:p>
        </w:tc>
        <w:tc>
          <w:tcPr>
            <w:tcW w:type="dxa" w:w="1984"/>
            <w:shd w:val="clear" w:color="auto" w:fill="E3F2FD"/>
          </w:tcPr>
          <w:p>
            <w:r>
              <w:rPr>
                <w:sz w:val="16"/>
              </w:rPr>
              <w:t>Order Detail + Audit Trail</w:t>
            </w:r>
          </w:p>
        </w:tc>
        <w:tc>
          <w:tcPr>
            <w:tcW w:type="dxa" w:w="1701"/>
            <w:shd w:val="clear" w:color="auto" w:fill="E3F2FD"/>
          </w:tcPr>
          <w:p>
            <w:r>
              <w:rPr>
                <w:sz w:val="16"/>
              </w:rPr>
              <w:t>T-30 /orders</w:t>
            </w:r>
          </w:p>
        </w:tc>
        <w:tc>
          <w:tcPr>
            <w:tcW w:type="dxa" w:w="1984"/>
            <w:shd w:val="clear" w:color="auto" w:fill="E3F2FD"/>
          </w:tcPr>
          <w:p>
            <w:r>
              <w:rPr>
                <w:sz w:val="16"/>
              </w:rPr>
              <w:t>WeeeT ดูรายละเอียด + timeline · ปิด/พิพาท/ให้คะแนน</w:t>
            </w:r>
          </w:p>
        </w:tc>
        <w:tc>
          <w:tcPr>
            <w:tcW w:type="dxa" w:w="1701"/>
            <w:shd w:val="clear" w:color="auto" w:fill="E3F2FD"/>
          </w:tcPr>
          <w:p>
            <w:r>
              <w:rPr>
                <w:sz w:val="16"/>
              </w:rPr>
              <w:t>T-30 /orders (ปิดงาน) · T-30 (dispute)</w:t>
            </w:r>
          </w:p>
        </w:tc>
        <w:tc>
          <w:tcPr>
            <w:tcW w:type="dxa" w:w="1587"/>
            <w:shd w:val="clear" w:color="auto" w:fill="E3F2FD"/>
          </w:tcPr>
          <w:p>
            <w:r>
              <w:rPr>
                <w:sz w:val="16"/>
              </w:rPr>
              <w:t>WeeeT · WeeeR · Admin</w:t>
            </w:r>
          </w:p>
        </w:tc>
        <w:tc>
          <w:tcPr>
            <w:tcW w:type="dxa" w:w="567"/>
            <w:shd w:val="clear" w:color="auto" w:fill="E3F2FD"/>
          </w:tcPr>
          <w:p>
            <w:r>
              <w:rPr>
                <w:sz w:val="16"/>
              </w:rPr>
              <w:t>B1,B3,B4</w:t>
            </w:r>
          </w:p>
        </w:tc>
        <w:tc>
          <w:tcPr>
            <w:tcW w:type="dxa" w:w="1814"/>
            <w:shd w:val="clear" w:color="auto" w:fill="E3F2FD"/>
          </w:tcPr>
          <w:p>
            <w:r>
              <w:rPr>
                <w:sz w:val="16"/>
              </w:rPr>
              <w:t>closeOrder / disputeOrder / rateOrder</w:t>
            </w:r>
          </w:p>
        </w:tc>
        <w:tc>
          <w:tcPr>
            <w:tcW w:type="dxa" w:w="3118"/>
            <w:shd w:val="clear" w:color="auto" w:fill="E3F2FD"/>
          </w:tcPr>
          <w:p>
            <w:r>
              <w:rPr>
                <w:sz w:val="16"/>
              </w:rPr>
              <w:t>http://localhost:3003/parts/orders/ORD-001</w:t>
            </w:r>
          </w:p>
        </w:tc>
      </w:tr>
      <w:tr>
        <w:tc>
          <w:tcPr>
            <w:tcW w:type="dxa" w:w="680"/>
            <w:shd w:val="clear" w:color="auto" w:fill="E3F2FD"/>
          </w:tcPr>
          <w:p>
            <w:r>
              <w:rPr>
                <w:sz w:val="16"/>
              </w:rPr>
              <w:t>T-32</w:t>
            </w:r>
          </w:p>
        </w:tc>
        <w:tc>
          <w:tcPr>
            <w:tcW w:type="dxa" w:w="1984"/>
            <w:shd w:val="clear" w:color="auto" w:fill="E3F2FD"/>
          </w:tcPr>
          <w:p>
            <w:r>
              <w:rPr>
                <w:sz w:val="16"/>
              </w:rPr>
              <w:t>Parts Requests</w:t>
            </w:r>
          </w:p>
        </w:tc>
        <w:tc>
          <w:tcPr>
            <w:tcW w:type="dxa" w:w="1701"/>
            <w:shd w:val="clear" w:color="auto" w:fill="E3F2FD"/>
          </w:tcPr>
          <w:p>
            <w:r>
              <w:rPr>
                <w:sz w:val="16"/>
              </w:rPr>
              <w:t>T-24 /parts</w:t>
            </w:r>
          </w:p>
        </w:tc>
        <w:tc>
          <w:tcPr>
            <w:tcW w:type="dxa" w:w="1984"/>
            <w:shd w:val="clear" w:color="auto" w:fill="E3F2FD"/>
          </w:tcPr>
          <w:p>
            <w:r>
              <w:rPr>
                <w:sz w:val="16"/>
              </w:rPr>
              <w:t>WeeeT ส่งคำขออะไหล่ที่หาไม่เจอใน catalog</w:t>
            </w:r>
          </w:p>
        </w:tc>
        <w:tc>
          <w:tcPr>
            <w:tcW w:type="dxa" w:w="1701"/>
            <w:shd w:val="clear" w:color="auto" w:fill="E3F2FD"/>
          </w:tcPr>
          <w:p>
            <w:r>
              <w:rPr>
                <w:sz w:val="16"/>
              </w:rPr>
              <w:t>T-30 /orders (เมื่อ seller fulfill)</w:t>
            </w:r>
          </w:p>
        </w:tc>
        <w:tc>
          <w:tcPr>
            <w:tcW w:type="dxa" w:w="1587"/>
            <w:shd w:val="clear" w:color="auto" w:fill="E3F2FD"/>
          </w:tcPr>
          <w:p>
            <w:r>
              <w:rPr>
                <w:sz w:val="16"/>
              </w:rPr>
              <w:t>WeeeT · WeeeR (seller เห็น request)</w:t>
            </w:r>
          </w:p>
        </w:tc>
        <w:tc>
          <w:tcPr>
            <w:tcW w:type="dxa" w:w="567"/>
            <w:shd w:val="clear" w:color="auto" w:fill="E3F2FD"/>
          </w:tcPr>
          <w:p>
            <w:r>
              <w:rPr>
                <w:sz w:val="16"/>
              </w:rPr>
              <w:t>B2</w:t>
            </w:r>
          </w:p>
        </w:tc>
        <w:tc>
          <w:tcPr>
            <w:tcW w:type="dxa" w:w="1814"/>
            <w:shd w:val="clear" w:color="auto" w:fill="E3F2FD"/>
          </w:tcPr>
          <w:p>
            <w:r>
              <w:rPr>
                <w:sz w:val="16"/>
              </w:rPr>
              <w:t>partRequest: partName + description + jobId</w:t>
            </w:r>
          </w:p>
        </w:tc>
        <w:tc>
          <w:tcPr>
            <w:tcW w:type="dxa" w:w="3118"/>
            <w:shd w:val="clear" w:color="auto" w:fill="E3F2FD"/>
          </w:tcPr>
          <w:p>
            <w:r>
              <w:rPr>
                <w:sz w:val="16"/>
              </w:rPr>
              <w:t>http://localhost:3003/parts/requests</w:t>
            </w:r>
          </w:p>
        </w:tc>
      </w:tr>
      <w:tr>
        <w:tc>
          <w:tcPr>
            <w:tcW w:type="dxa" w:w="680"/>
            <w:shd w:val="clear" w:color="auto" w:fill="E3F2FD"/>
          </w:tcPr>
          <w:p>
            <w:r>
              <w:rPr>
                <w:sz w:val="16"/>
              </w:rPr>
              <w:t>T-36</w:t>
            </w:r>
          </w:p>
        </w:tc>
        <w:tc>
          <w:tcPr>
            <w:tcW w:type="dxa" w:w="1984"/>
            <w:shd w:val="clear" w:color="auto" w:fill="E3F2FD"/>
          </w:tcPr>
          <w:p>
            <w:r>
              <w:rPr>
                <w:sz w:val="16"/>
              </w:rPr>
              <w:t>Parts for Job</w:t>
            </w:r>
          </w:p>
        </w:tc>
        <w:tc>
          <w:tcPr>
            <w:tcW w:type="dxa" w:w="1701"/>
            <w:shd w:val="clear" w:color="auto" w:fill="E3F2FD"/>
          </w:tcPr>
          <w:p>
            <w:r>
              <w:rPr>
                <w:sz w:val="16"/>
              </w:rPr>
              <w:t>T-11 /jobs/[id]</w:t>
            </w:r>
          </w:p>
        </w:tc>
        <w:tc>
          <w:tcPr>
            <w:tcW w:type="dxa" w:w="1984"/>
            <w:shd w:val="clear" w:color="auto" w:fill="E3F2FD"/>
          </w:tcPr>
          <w:p>
            <w:r>
              <w:rPr>
                <w:sz w:val="16"/>
              </w:rPr>
              <w:t>WeeeT เปิดดูอะไหล่สำหรับงานซ่อมนี้โดยเฉพาะ</w:t>
            </w:r>
          </w:p>
        </w:tc>
        <w:tc>
          <w:tcPr>
            <w:tcW w:type="dxa" w:w="1701"/>
            <w:shd w:val="clear" w:color="auto" w:fill="E3F2FD"/>
          </w:tcPr>
          <w:p>
            <w:r>
              <w:rPr>
                <w:sz w:val="16"/>
              </w:rPr>
              <w:t>T-24 /parts (เพิ่มตะกร้า)</w:t>
            </w:r>
          </w:p>
        </w:tc>
        <w:tc>
          <w:tcPr>
            <w:tcW w:type="dxa" w:w="1587"/>
            <w:shd w:val="clear" w:color="auto" w:fill="E3F2FD"/>
          </w:tcPr>
          <w:p>
            <w:r>
              <w:rPr>
                <w:sz w:val="16"/>
              </w:rPr>
              <w:t>WeeeT</w:t>
            </w:r>
          </w:p>
        </w:tc>
        <w:tc>
          <w:tcPr>
            <w:tcW w:type="dxa" w:w="567"/>
            <w:shd w:val="clear" w:color="auto" w:fill="E3F2FD"/>
          </w:tcPr>
          <w:p>
            <w:r>
              <w:rPr>
                <w:sz w:val="16"/>
              </w:rPr>
              <w:t>B5</w:t>
            </w:r>
          </w:p>
        </w:tc>
        <w:tc>
          <w:tcPr>
            <w:tcW w:type="dxa" w:w="1814"/>
            <w:shd w:val="clear" w:color="auto" w:fill="E3F2FD"/>
          </w:tcPr>
          <w:p>
            <w:r>
              <w:rPr>
                <w:sz w:val="16"/>
              </w:rPr>
              <w:t>context: jobId filter</w:t>
            </w:r>
          </w:p>
        </w:tc>
        <w:tc>
          <w:tcPr>
            <w:tcW w:type="dxa" w:w="3118"/>
            <w:shd w:val="clear" w:color="auto" w:fill="E3F2FD"/>
          </w:tcPr>
          <w:p>
            <w:r>
              <w:rPr>
                <w:sz w:val="16"/>
              </w:rPr>
              <w:t>http://localhost:3003/jobs/J001/parts</w:t>
            </w:r>
          </w:p>
        </w:tc>
      </w:tr>
      <w:tr>
        <w:tc>
          <w:tcPr>
            <w:tcW w:type="dxa" w:w="680"/>
            <w:shd w:val="clear" w:color="auto" w:fill="E3F2FD"/>
          </w:tcPr>
          <w:p>
            <w:r>
              <w:rPr>
                <w:sz w:val="16"/>
              </w:rPr>
              <w:t>T-25</w:t>
            </w:r>
          </w:p>
        </w:tc>
        <w:tc>
          <w:tcPr>
            <w:tcW w:type="dxa" w:w="1984"/>
            <w:shd w:val="clear" w:color="auto" w:fill="E3F2FD"/>
          </w:tcPr>
          <w:p>
            <w:r>
              <w:rPr>
                <w:sz w:val="16"/>
              </w:rPr>
              <w:t>Part Detail (Direct Link)</w:t>
            </w:r>
          </w:p>
        </w:tc>
        <w:tc>
          <w:tcPr>
            <w:tcW w:type="dxa" w:w="1701"/>
            <w:shd w:val="clear" w:color="auto" w:fill="E3F2FD"/>
          </w:tcPr>
          <w:p>
            <w:r>
              <w:rPr>
                <w:sz w:val="16"/>
              </w:rPr>
              <w:t>T-32 /requests (deep link)</w:t>
            </w:r>
          </w:p>
        </w:tc>
        <w:tc>
          <w:tcPr>
            <w:tcW w:type="dxa" w:w="1984"/>
            <w:shd w:val="clear" w:color="auto" w:fill="E3F2FD"/>
          </w:tcPr>
          <w:p>
            <w:r>
              <w:rPr>
                <w:sz w:val="16"/>
              </w:rPr>
              <w:t>WeeeT เปิดอะไหล่ชิ้นเดียวตรง ๆ</w:t>
            </w:r>
          </w:p>
        </w:tc>
        <w:tc>
          <w:tcPr>
            <w:tcW w:type="dxa" w:w="1701"/>
            <w:shd w:val="clear" w:color="auto" w:fill="E3F2FD"/>
          </w:tcPr>
          <w:p>
            <w:r>
              <w:rPr>
                <w:sz w:val="16"/>
              </w:rPr>
              <w:t>T-28 /cart</w:t>
            </w:r>
          </w:p>
        </w:tc>
        <w:tc>
          <w:tcPr>
            <w:tcW w:type="dxa" w:w="1587"/>
            <w:shd w:val="clear" w:color="auto" w:fill="E3F2FD"/>
          </w:tcPr>
          <w:p>
            <w:r>
              <w:rPr>
                <w:sz w:val="16"/>
              </w:rPr>
              <w:t>WeeeT</w:t>
            </w:r>
          </w:p>
        </w:tc>
        <w:tc>
          <w:tcPr>
            <w:tcW w:type="dxa" w:w="567"/>
            <w:shd w:val="clear" w:color="auto" w:fill="E3F2FD"/>
          </w:tcPr>
          <w:p>
            <w:r>
              <w:rPr>
                <w:sz w:val="16"/>
              </w:rPr>
              <w:t>B1,B2</w:t>
            </w:r>
          </w:p>
        </w:tc>
        <w:tc>
          <w:tcPr>
            <w:tcW w:type="dxa" w:w="1814"/>
            <w:shd w:val="clear" w:color="auto" w:fill="E3F2FD"/>
          </w:tcPr>
          <w:p>
            <w:r>
              <w:rPr>
                <w:sz w:val="16"/>
              </w:rPr>
              <w:t>direct part link from notification/request</w:t>
            </w:r>
          </w:p>
        </w:tc>
        <w:tc>
          <w:tcPr>
            <w:tcW w:type="dxa" w:w="3118"/>
            <w:shd w:val="clear" w:color="auto" w:fill="E3F2FD"/>
          </w:tcPr>
          <w:p>
            <w:r>
              <w:rPr>
                <w:sz w:val="16"/>
              </w:rPr>
              <w:t>http://localhost:3003/parts/PART-001</w:t>
            </w:r>
          </w:p>
        </w:tc>
      </w:tr>
    </w:tbl>
    <w:p/>
    <w:p>
      <w:pPr>
        <w:pStyle w:val="Heading2"/>
      </w:pPr>
      <w:r>
        <w:rPr>
          <w:sz w:val="22"/>
        </w:rPr>
        <w:t>§1  B1 — Browse Catalog → Cart → Checkout → Order Tracking (main flow)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680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รหัสจอ</w:t>
            </w:r>
          </w:p>
        </w:tc>
        <w:tc>
          <w:tcPr>
            <w:tcW w:type="dxa" w:w="1984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ชื่อจอ / หน้าที่</w:t>
            </w:r>
          </w:p>
        </w:tc>
        <w:tc>
          <w:tcPr>
            <w:tcW w:type="dxa" w:w="1701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มาจาก</w:t>
            </w:r>
          </w:p>
        </w:tc>
        <w:tc>
          <w:tcPr>
            <w:tcW w:type="dxa" w:w="1984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เงื่อนไข / เคส</w:t>
            </w:r>
          </w:p>
        </w:tc>
        <w:tc>
          <w:tcPr>
            <w:tcW w:type="dxa" w:w="1701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ไปต่อ</w:t>
            </w:r>
          </w:p>
        </w:tc>
        <w:tc>
          <w:tcPr>
            <w:tcW w:type="dxa" w:w="1587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แอพฯที่เห็น</w:t>
            </w:r>
          </w:p>
        </w:tc>
        <w:tc>
          <w:tcPr>
            <w:tcW w:type="dxa" w:w="567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เคส</w:t>
            </w:r>
          </w:p>
        </w:tc>
        <w:tc>
          <w:tcPr>
            <w:tcW w:type="dxa" w:w="1814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หมายเหตุ</w:t>
            </w:r>
          </w:p>
        </w:tc>
        <w:tc>
          <w:tcPr>
            <w:tcW w:type="dxa" w:w="3118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ลิงก์ local</w:t>
            </w:r>
          </w:p>
        </w:tc>
      </w:tr>
      <w:tr>
        <w:tc>
          <w:tcPr>
            <w:tcW w:type="dxa" w:w="680"/>
            <w:shd w:val="clear" w:color="auto" w:fill="E8F5E9"/>
          </w:tcPr>
          <w:p>
            <w:r>
              <w:rPr>
                <w:sz w:val="16"/>
              </w:rPr>
              <w:t>T-26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sz w:val="16"/>
              </w:rPr>
              <w:t>Parts Catalog</w:t>
            </w:r>
          </w:p>
        </w:tc>
        <w:tc>
          <w:tcPr>
            <w:tcW w:type="dxa" w:w="1701"/>
            <w:shd w:val="clear" w:color="auto" w:fill="E8F5E9"/>
          </w:tcPr>
          <w:p>
            <w:r>
              <w:rPr>
                <w:sz w:val="16"/>
              </w:rPr>
              <w:t>T-24 /parts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sz w:val="16"/>
              </w:rPr>
              <w:t>WeeeT ค้นหาอะไหล่ใน B2B marketplace</w:t>
            </w:r>
          </w:p>
        </w:tc>
        <w:tc>
          <w:tcPr>
            <w:tcW w:type="dxa" w:w="1701"/>
            <w:shd w:val="clear" w:color="auto" w:fill="E8F5E9"/>
          </w:tcPr>
          <w:p>
            <w:r>
              <w:rPr>
                <w:sz w:val="16"/>
              </w:rPr>
              <w:t>T-27 /catalog/[id]</w:t>
            </w:r>
          </w:p>
        </w:tc>
        <w:tc>
          <w:tcPr>
            <w:tcW w:type="dxa" w:w="1587"/>
            <w:shd w:val="clear" w:color="auto" w:fill="E8F5E9"/>
          </w:tcPr>
          <w:p>
            <w:r>
              <w:rPr>
                <w:sz w:val="16"/>
              </w:rPr>
              <w:t>WeeeT</w:t>
            </w:r>
          </w:p>
        </w:tc>
        <w:tc>
          <w:tcPr>
            <w:tcW w:type="dxa" w:w="567"/>
            <w:shd w:val="clear" w:color="auto" w:fill="E8F5E9"/>
          </w:tcPr>
          <w:p>
            <w:r>
              <w:rPr>
                <w:sz w:val="16"/>
              </w:rPr>
              <w:t>B1</w:t>
            </w:r>
          </w:p>
        </w:tc>
        <w:tc>
          <w:tcPr>
            <w:tcW w:type="dxa" w:w="1814"/>
            <w:shd w:val="clear" w:color="auto" w:fill="E8F5E9"/>
          </w:tcPr>
          <w:p>
            <w:r>
              <w:rPr>
                <w:sz w:val="16"/>
              </w:rPr>
              <w:t>ค้นหาด้วย partName / manufacturer / conditionScore filter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sz w:val="16"/>
              </w:rPr>
              <w:t>http://localhost:3003/parts/catalog</w:t>
            </w:r>
          </w:p>
        </w:tc>
      </w:tr>
      <w:tr>
        <w:tc>
          <w:tcPr>
            <w:tcW w:type="dxa" w:w="680"/>
            <w:shd w:val="clear" w:color="auto" w:fill="E8F5E9"/>
          </w:tcPr>
          <w:p>
            <w:r>
              <w:rPr>
                <w:sz w:val="16"/>
              </w:rPr>
              <w:t>T-27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sz w:val="16"/>
              </w:rPr>
              <w:t>Catalog Item Detail</w:t>
            </w:r>
          </w:p>
        </w:tc>
        <w:tc>
          <w:tcPr>
            <w:tcW w:type="dxa" w:w="1701"/>
            <w:shd w:val="clear" w:color="auto" w:fill="E8F5E9"/>
          </w:tcPr>
          <w:p>
            <w:r>
              <w:rPr>
                <w:sz w:val="16"/>
              </w:rPr>
              <w:t>T-26 /catalog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sz w:val="16"/>
              </w:rPr>
              <w:t>เปิดรายละเอียดอะไหล่ · ดู tier pricing / warranty</w:t>
            </w:r>
          </w:p>
        </w:tc>
        <w:tc>
          <w:tcPr>
            <w:tcW w:type="dxa" w:w="1701"/>
            <w:shd w:val="clear" w:color="auto" w:fill="E8F5E9"/>
          </w:tcPr>
          <w:p>
            <w:r>
              <w:rPr>
                <w:sz w:val="16"/>
              </w:rPr>
              <w:t>T-28 /cart (กด เพิ่มตะกร้า)</w:t>
            </w:r>
          </w:p>
        </w:tc>
        <w:tc>
          <w:tcPr>
            <w:tcW w:type="dxa" w:w="1587"/>
            <w:shd w:val="clear" w:color="auto" w:fill="E8F5E9"/>
          </w:tcPr>
          <w:p>
            <w:r>
              <w:rPr>
                <w:sz w:val="16"/>
              </w:rPr>
              <w:t>WeeeT · WeeeR (seller)</w:t>
            </w:r>
          </w:p>
        </w:tc>
        <w:tc>
          <w:tcPr>
            <w:tcW w:type="dxa" w:w="567"/>
            <w:shd w:val="clear" w:color="auto" w:fill="E8F5E9"/>
          </w:tcPr>
          <w:p>
            <w:r>
              <w:rPr>
                <w:sz w:val="16"/>
              </w:rPr>
              <w:t>B1</w:t>
            </w:r>
          </w:p>
        </w:tc>
        <w:tc>
          <w:tcPr>
            <w:tcW w:type="dxa" w:w="1814"/>
            <w:shd w:val="clear" w:color="auto" w:fill="E8F5E9"/>
          </w:tcPr>
          <w:p>
            <w:r>
              <w:rPr>
                <w:sz w:val="16"/>
              </w:rPr>
              <w:t>MOCK: PART-001 คอมเพรสเซอร์ Daikin · 1,800 Gold · tier ≥3 ชิ้น -5%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sz w:val="16"/>
              </w:rPr>
              <w:t>http://localhost:3003/parts/catalog/PART-001</w:t>
            </w:r>
          </w:p>
        </w:tc>
      </w:tr>
      <w:tr>
        <w:tc>
          <w:tcPr>
            <w:tcW w:type="dxa" w:w="680"/>
            <w:shd w:val="clear" w:color="auto" w:fill="E8F5E9"/>
          </w:tcPr>
          <w:p>
            <w:r>
              <w:rPr>
                <w:sz w:val="16"/>
              </w:rPr>
              <w:t>T-28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sz w:val="16"/>
              </w:rPr>
              <w:t>Shopping Cart</w:t>
            </w:r>
          </w:p>
        </w:tc>
        <w:tc>
          <w:tcPr>
            <w:tcW w:type="dxa" w:w="1701"/>
            <w:shd w:val="clear" w:color="auto" w:fill="E8F5E9"/>
          </w:tcPr>
          <w:p>
            <w:r>
              <w:rPr>
                <w:sz w:val="16"/>
              </w:rPr>
              <w:t>T-27 (เพิ่ม) หรือ T-26 (ตะกร้า chip)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sz w:val="16"/>
              </w:rPr>
              <w:t>ตรวจสอบรายการ · ปรับจำนวน · ลบ</w:t>
            </w:r>
          </w:p>
        </w:tc>
        <w:tc>
          <w:tcPr>
            <w:tcW w:type="dxa" w:w="1701"/>
            <w:shd w:val="clear" w:color="auto" w:fill="E8F5E9"/>
          </w:tcPr>
          <w:p>
            <w:r>
              <w:rPr>
                <w:sz w:val="16"/>
              </w:rPr>
              <w:t>T-29 /checkout</w:t>
            </w:r>
          </w:p>
        </w:tc>
        <w:tc>
          <w:tcPr>
            <w:tcW w:type="dxa" w:w="1587"/>
            <w:shd w:val="clear" w:color="auto" w:fill="E8F5E9"/>
          </w:tcPr>
          <w:p>
            <w:r>
              <w:rPr>
                <w:sz w:val="16"/>
              </w:rPr>
              <w:t>WeeeT</w:t>
            </w:r>
          </w:p>
        </w:tc>
        <w:tc>
          <w:tcPr>
            <w:tcW w:type="dxa" w:w="567"/>
            <w:shd w:val="clear" w:color="auto" w:fill="E8F5E9"/>
          </w:tcPr>
          <w:p>
            <w:r>
              <w:rPr>
                <w:sz w:val="16"/>
              </w:rPr>
              <w:t>B1</w:t>
            </w:r>
          </w:p>
        </w:tc>
        <w:tc>
          <w:tcPr>
            <w:tcW w:type="dxa" w:w="1814"/>
            <w:shd w:val="clear" w:color="auto" w:fill="E8F5E9"/>
          </w:tcPr>
          <w:p>
            <w:r>
              <w:rPr>
                <w:sz w:val="16"/>
              </w:rPr>
              <w:t>qty ≥ qtyAvailable → แจ้งเตือน · localStorage cart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sz w:val="16"/>
              </w:rPr>
              <w:t>http://localhost:3003/parts/cart</w:t>
            </w:r>
          </w:p>
        </w:tc>
      </w:tr>
      <w:tr>
        <w:tc>
          <w:tcPr>
            <w:tcW w:type="dxa" w:w="680"/>
            <w:shd w:val="clear" w:color="auto" w:fill="E8F5E9"/>
          </w:tcPr>
          <w:p>
            <w:r>
              <w:rPr>
                <w:sz w:val="16"/>
              </w:rPr>
              <w:t>T-29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sz w:val="16"/>
              </w:rPr>
              <w:t>Checkout</w:t>
            </w:r>
          </w:p>
        </w:tc>
        <w:tc>
          <w:tcPr>
            <w:tcW w:type="dxa" w:w="1701"/>
            <w:shd w:val="clear" w:color="auto" w:fill="E8F5E9"/>
          </w:tcPr>
          <w:p>
            <w:r>
              <w:rPr>
                <w:sz w:val="16"/>
              </w:rPr>
              <w:t>T-28 /cart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sz w:val="16"/>
              </w:rPr>
              <w:t>ยืนยันสั่งซื้อ · สร้าง order · หัก 100 Gold ค่าบริการ</w:t>
            </w:r>
          </w:p>
        </w:tc>
        <w:tc>
          <w:tcPr>
            <w:tcW w:type="dxa" w:w="1701"/>
            <w:shd w:val="clear" w:color="auto" w:fill="E8F5E9"/>
          </w:tcPr>
          <w:p>
            <w:r>
              <w:rPr>
                <w:sz w:val="16"/>
              </w:rPr>
              <w:t>T-31 /orders/[id] (status=pending)</w:t>
            </w:r>
          </w:p>
        </w:tc>
        <w:tc>
          <w:tcPr>
            <w:tcW w:type="dxa" w:w="1587"/>
            <w:shd w:val="clear" w:color="auto" w:fill="E8F5E9"/>
          </w:tcPr>
          <w:p>
            <w:r>
              <w:rPr>
                <w:sz w:val="16"/>
              </w:rPr>
              <w:t>WeeeT · WeeeR (รับออเดอร์) · Admin</w:t>
            </w:r>
          </w:p>
        </w:tc>
        <w:tc>
          <w:tcPr>
            <w:tcW w:type="dxa" w:w="567"/>
            <w:shd w:val="clear" w:color="auto" w:fill="E8F5E9"/>
          </w:tcPr>
          <w:p>
            <w:r>
              <w:rPr>
                <w:sz w:val="16"/>
              </w:rPr>
              <w:t>B1</w:t>
            </w:r>
          </w:p>
        </w:tc>
        <w:tc>
          <w:tcPr>
            <w:tcW w:type="dxa" w:w="1814"/>
            <w:shd w:val="clear" w:color="auto" w:fill="E8F5E9"/>
          </w:tcPr>
          <w:p>
            <w:r>
              <w:rPr>
                <w:sz w:val="16"/>
              </w:rPr>
              <w:t>POST /api/v1/parts/orders/ · idempotencyKey = uuid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sz w:val="16"/>
              </w:rPr>
              <w:t>http://localhost:3003/parts/checkout</w:t>
            </w:r>
          </w:p>
        </w:tc>
      </w:tr>
      <w:tr>
        <w:tc>
          <w:tcPr>
            <w:tcW w:type="dxa" w:w="680"/>
            <w:shd w:val="clear" w:color="auto" w:fill="E8F5E9"/>
          </w:tcPr>
          <w:p>
            <w:r>
              <w:rPr>
                <w:sz w:val="16"/>
              </w:rPr>
              <w:t>T-30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sz w:val="16"/>
              </w:rPr>
              <w:t>My Orders List</w:t>
            </w:r>
          </w:p>
        </w:tc>
        <w:tc>
          <w:tcPr>
            <w:tcW w:type="dxa" w:w="1701"/>
            <w:shd w:val="clear" w:color="auto" w:fill="E8F5E9"/>
          </w:tcPr>
          <w:p>
            <w:r>
              <w:rPr>
                <w:sz w:val="16"/>
              </w:rPr>
              <w:t>T-29 (หลัง checkout) · T-24 chip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sz w:val="16"/>
              </w:rPr>
              <w:t>รายการออเดอร์ · filter: pending/confirmed/shipped/delivered/closed</w:t>
            </w:r>
          </w:p>
        </w:tc>
        <w:tc>
          <w:tcPr>
            <w:tcW w:type="dxa" w:w="1701"/>
            <w:shd w:val="clear" w:color="auto" w:fill="E8F5E9"/>
          </w:tcPr>
          <w:p>
            <w:r>
              <w:rPr>
                <w:sz w:val="16"/>
              </w:rPr>
              <w:t>T-31 /orders/[id]</w:t>
            </w:r>
          </w:p>
        </w:tc>
        <w:tc>
          <w:tcPr>
            <w:tcW w:type="dxa" w:w="1587"/>
            <w:shd w:val="clear" w:color="auto" w:fill="E8F5E9"/>
          </w:tcPr>
          <w:p>
            <w:r>
              <w:rPr>
                <w:sz w:val="16"/>
              </w:rPr>
              <w:t>WeeeT</w:t>
            </w:r>
          </w:p>
        </w:tc>
        <w:tc>
          <w:tcPr>
            <w:tcW w:type="dxa" w:w="567"/>
            <w:shd w:val="clear" w:color="auto" w:fill="E8F5E9"/>
          </w:tcPr>
          <w:p>
            <w:r>
              <w:rPr>
                <w:sz w:val="16"/>
              </w:rPr>
              <w:t>B1</w:t>
            </w:r>
          </w:p>
        </w:tc>
        <w:tc>
          <w:tcPr>
            <w:tcW w:type="dxa" w:w="1814"/>
            <w:shd w:val="clear" w:color="auto" w:fill="E8F5E9"/>
          </w:tcPr>
          <w:p>
            <w:r>
              <w:rPr>
                <w:sz w:val="16"/>
              </w:rPr>
              <w:t>MOCK: ORD-001 pending · ORD-002 shipped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sz w:val="16"/>
              </w:rPr>
              <w:t>http://localhost:3003/parts/orders</w:t>
            </w:r>
          </w:p>
        </w:tc>
      </w:tr>
      <w:tr>
        <w:tc>
          <w:tcPr>
            <w:tcW w:type="dxa" w:w="680"/>
            <w:shd w:val="clear" w:color="auto" w:fill="E8F5E9"/>
          </w:tcPr>
          <w:p>
            <w:r>
              <w:rPr>
                <w:sz w:val="16"/>
              </w:rPr>
              <w:t>T-31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sz w:val="16"/>
              </w:rPr>
              <w:t>Order Detail</w:t>
            </w:r>
          </w:p>
        </w:tc>
        <w:tc>
          <w:tcPr>
            <w:tcW w:type="dxa" w:w="1701"/>
            <w:shd w:val="clear" w:color="auto" w:fill="E8F5E9"/>
          </w:tcPr>
          <w:p>
            <w:r>
              <w:rPr>
                <w:sz w:val="16"/>
              </w:rPr>
              <w:t>T-30 /orders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sz w:val="16"/>
              </w:rPr>
              <w:t>ดูรายละเอียด + audit trail · ปุ่ม ยืนยันรับ (status=delivered)</w:t>
            </w:r>
          </w:p>
        </w:tc>
        <w:tc>
          <w:tcPr>
            <w:tcW w:type="dxa" w:w="1701"/>
            <w:shd w:val="clear" w:color="auto" w:fill="E8F5E9"/>
          </w:tcPr>
          <w:p>
            <w:r>
              <w:rPr>
                <w:sz w:val="16"/>
              </w:rPr>
              <w:t>T-30 /orders (กลับ list)</w:t>
            </w:r>
          </w:p>
        </w:tc>
        <w:tc>
          <w:tcPr>
            <w:tcW w:type="dxa" w:w="1587"/>
            <w:shd w:val="clear" w:color="auto" w:fill="E8F5E9"/>
          </w:tcPr>
          <w:p>
            <w:r>
              <w:rPr>
                <w:sz w:val="16"/>
              </w:rPr>
              <w:t>WeeeT · WeeeR · Admin</w:t>
            </w:r>
          </w:p>
        </w:tc>
        <w:tc>
          <w:tcPr>
            <w:tcW w:type="dxa" w:w="567"/>
            <w:shd w:val="clear" w:color="auto" w:fill="E8F5E9"/>
          </w:tcPr>
          <w:p>
            <w:r>
              <w:rPr>
                <w:sz w:val="16"/>
              </w:rPr>
              <w:t>B1</w:t>
            </w:r>
          </w:p>
        </w:tc>
        <w:tc>
          <w:tcPr>
            <w:tcW w:type="dxa" w:w="1814"/>
            <w:shd w:val="clear" w:color="auto" w:fill="E8F5E9"/>
          </w:tcPr>
          <w:p>
            <w:r>
              <w:rPr>
                <w:sz w:val="16"/>
              </w:rPr>
              <w:t>PATCH /parts/orders/:id/close/ · หลัง close → prompt rate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sz w:val="16"/>
              </w:rPr>
              <w:t>http://localhost:3003/parts/orders/ORD-001</w:t>
            </w:r>
          </w:p>
        </w:tc>
      </w:tr>
    </w:tbl>
    <w:p/>
    <w:p>
      <w:pPr>
        <w:pStyle w:val="Heading2"/>
      </w:pPr>
      <w:r>
        <w:rPr>
          <w:sz w:val="22"/>
        </w:rPr>
        <w:t>§2  B2 — Parts Request — ช่างส่งคำขออะไหล่ที่หาไม่เจอใน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680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รหัสจอ</w:t>
            </w:r>
          </w:p>
        </w:tc>
        <w:tc>
          <w:tcPr>
            <w:tcW w:type="dxa" w:w="1984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ชื่อจอ / หน้าที่</w:t>
            </w:r>
          </w:p>
        </w:tc>
        <w:tc>
          <w:tcPr>
            <w:tcW w:type="dxa" w:w="1701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มาจาก</w:t>
            </w:r>
          </w:p>
        </w:tc>
        <w:tc>
          <w:tcPr>
            <w:tcW w:type="dxa" w:w="1984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เงื่อนไข / เคส</w:t>
            </w:r>
          </w:p>
        </w:tc>
        <w:tc>
          <w:tcPr>
            <w:tcW w:type="dxa" w:w="1701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ไปต่อ</w:t>
            </w:r>
          </w:p>
        </w:tc>
        <w:tc>
          <w:tcPr>
            <w:tcW w:type="dxa" w:w="1587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แอพฯที่เห็น</w:t>
            </w:r>
          </w:p>
        </w:tc>
        <w:tc>
          <w:tcPr>
            <w:tcW w:type="dxa" w:w="567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เคส</w:t>
            </w:r>
          </w:p>
        </w:tc>
        <w:tc>
          <w:tcPr>
            <w:tcW w:type="dxa" w:w="1814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หมายเหตุ</w:t>
            </w:r>
          </w:p>
        </w:tc>
        <w:tc>
          <w:tcPr>
            <w:tcW w:type="dxa" w:w="3118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ลิงก์ local</w:t>
            </w:r>
          </w:p>
        </w:tc>
      </w:tr>
      <w:tr>
        <w:tc>
          <w:tcPr>
            <w:tcW w:type="dxa" w:w="680"/>
            <w:shd w:val="clear" w:color="auto" w:fill="FFF9C4"/>
          </w:tcPr>
          <w:p>
            <w:r>
              <w:rPr>
                <w:sz w:val="16"/>
              </w:rPr>
              <w:t>T-32</w:t>
            </w:r>
          </w:p>
        </w:tc>
        <w:tc>
          <w:tcPr>
            <w:tcW w:type="dxa" w:w="1984"/>
            <w:shd w:val="clear" w:color="auto" w:fill="FFF9C4"/>
          </w:tcPr>
          <w:p>
            <w:r>
              <w:rPr>
                <w:sz w:val="16"/>
              </w:rPr>
              <w:t>Parts Requests</w:t>
            </w:r>
          </w:p>
        </w:tc>
        <w:tc>
          <w:tcPr>
            <w:tcW w:type="dxa" w:w="1701"/>
            <w:shd w:val="clear" w:color="auto" w:fill="FFF9C4"/>
          </w:tcPr>
          <w:p>
            <w:r>
              <w:rPr>
                <w:sz w:val="16"/>
              </w:rPr>
              <w:t>T-24 /parts</w:t>
            </w:r>
          </w:p>
        </w:tc>
        <w:tc>
          <w:tcPr>
            <w:tcW w:type="dxa" w:w="1984"/>
            <w:shd w:val="clear" w:color="auto" w:fill="FFF9C4"/>
          </w:tcPr>
          <w:p>
            <w:r>
              <w:rPr>
                <w:sz w:val="16"/>
              </w:rPr>
              <w:t>WeeeT ส่งคำขออะไหล่ที่หาไม่เจอใน catalog</w:t>
            </w:r>
          </w:p>
        </w:tc>
        <w:tc>
          <w:tcPr>
            <w:tcW w:type="dxa" w:w="1701"/>
            <w:shd w:val="clear" w:color="auto" w:fill="FFF9C4"/>
          </w:tcPr>
          <w:p>
            <w:r>
              <w:rPr>
                <w:sz w:val="16"/>
              </w:rPr>
              <w:t>T-31 /orders/[id] (เมื่อ WeeeR fulfill)</w:t>
            </w:r>
          </w:p>
        </w:tc>
        <w:tc>
          <w:tcPr>
            <w:tcW w:type="dxa" w:w="1587"/>
            <w:shd w:val="clear" w:color="auto" w:fill="FFF9C4"/>
          </w:tcPr>
          <w:p>
            <w:r>
              <w:rPr>
                <w:sz w:val="16"/>
              </w:rPr>
              <w:t>WeeeT · WeeeR</w:t>
            </w:r>
          </w:p>
        </w:tc>
        <w:tc>
          <w:tcPr>
            <w:tcW w:type="dxa" w:w="567"/>
            <w:shd w:val="clear" w:color="auto" w:fill="FFF9C4"/>
          </w:tcPr>
          <w:p>
            <w:r>
              <w:rPr>
                <w:sz w:val="16"/>
              </w:rPr>
              <w:t>B2</w:t>
            </w:r>
          </w:p>
        </w:tc>
        <w:tc>
          <w:tcPr>
            <w:tcW w:type="dxa" w:w="1814"/>
            <w:shd w:val="clear" w:color="auto" w:fill="FFF9C4"/>
          </w:tcPr>
          <w:p>
            <w:r>
              <w:rPr>
                <w:sz w:val="16"/>
              </w:rPr>
              <w:t>partRequest: partName + description + qty + jobId (optional)</w:t>
            </w:r>
          </w:p>
        </w:tc>
        <w:tc>
          <w:tcPr>
            <w:tcW w:type="dxa" w:w="3118"/>
            <w:shd w:val="clear" w:color="auto" w:fill="FFF9C4"/>
          </w:tcPr>
          <w:p>
            <w:r>
              <w:rPr>
                <w:sz w:val="16"/>
              </w:rPr>
              <w:t>http://localhost:3003/parts/requests</w:t>
            </w:r>
          </w:p>
        </w:tc>
      </w:tr>
      <w:tr>
        <w:tc>
          <w:tcPr>
            <w:tcW w:type="dxa" w:w="680"/>
            <w:shd w:val="clear" w:color="auto" w:fill="FFF9C4"/>
          </w:tcPr>
          <w:p>
            <w:r>
              <w:rPr>
                <w:sz w:val="16"/>
              </w:rPr>
              <w:t>T-36</w:t>
            </w:r>
          </w:p>
        </w:tc>
        <w:tc>
          <w:tcPr>
            <w:tcW w:type="dxa" w:w="1984"/>
            <w:shd w:val="clear" w:color="auto" w:fill="FFF9C4"/>
          </w:tcPr>
          <w:p>
            <w:r>
              <w:rPr>
                <w:sz w:val="16"/>
              </w:rPr>
              <w:t>Parts for Job</w:t>
            </w:r>
          </w:p>
        </w:tc>
        <w:tc>
          <w:tcPr>
            <w:tcW w:type="dxa" w:w="1701"/>
            <w:shd w:val="clear" w:color="auto" w:fill="FFF9C4"/>
          </w:tcPr>
          <w:p>
            <w:r>
              <w:rPr>
                <w:sz w:val="16"/>
              </w:rPr>
              <w:t>T-11 /jobs/[id]</w:t>
            </w:r>
          </w:p>
        </w:tc>
        <w:tc>
          <w:tcPr>
            <w:tcW w:type="dxa" w:w="1984"/>
            <w:shd w:val="clear" w:color="auto" w:fill="FFF9C4"/>
          </w:tcPr>
          <w:p>
            <w:r>
              <w:rPr>
                <w:sz w:val="16"/>
              </w:rPr>
              <w:t>WeeeT เปิดระหว่างงานซ่อม · filter catalog ตาม jobId</w:t>
            </w:r>
          </w:p>
        </w:tc>
        <w:tc>
          <w:tcPr>
            <w:tcW w:type="dxa" w:w="1701"/>
            <w:shd w:val="clear" w:color="auto" w:fill="FFF9C4"/>
          </w:tcPr>
          <w:p>
            <w:r>
              <w:rPr>
                <w:sz w:val="16"/>
              </w:rPr>
              <w:t>T-28 /cart (เพิ่มจาก job context)</w:t>
            </w:r>
          </w:p>
        </w:tc>
        <w:tc>
          <w:tcPr>
            <w:tcW w:type="dxa" w:w="1587"/>
            <w:shd w:val="clear" w:color="auto" w:fill="FFF9C4"/>
          </w:tcPr>
          <w:p>
            <w:r>
              <w:rPr>
                <w:sz w:val="16"/>
              </w:rPr>
              <w:t>WeeeT</w:t>
            </w:r>
          </w:p>
        </w:tc>
        <w:tc>
          <w:tcPr>
            <w:tcW w:type="dxa" w:w="567"/>
            <w:shd w:val="clear" w:color="auto" w:fill="FFF9C4"/>
          </w:tcPr>
          <w:p>
            <w:r>
              <w:rPr>
                <w:sz w:val="16"/>
              </w:rPr>
              <w:t>B2,B5</w:t>
            </w:r>
          </w:p>
        </w:tc>
        <w:tc>
          <w:tcPr>
            <w:tcW w:type="dxa" w:w="1814"/>
            <w:shd w:val="clear" w:color="auto" w:fill="FFF9C4"/>
          </w:tcPr>
          <w:p>
            <w:r>
              <w:rPr>
                <w:sz w:val="16"/>
              </w:rPr>
              <w:t>jobId parameter ส่งไปกับ order ใน createOrder()</w:t>
            </w:r>
          </w:p>
        </w:tc>
        <w:tc>
          <w:tcPr>
            <w:tcW w:type="dxa" w:w="3118"/>
            <w:shd w:val="clear" w:color="auto" w:fill="FFF9C4"/>
          </w:tcPr>
          <w:p>
            <w:r>
              <w:rPr>
                <w:sz w:val="16"/>
              </w:rPr>
              <w:t>http://localhost:3003/jobs/J001/parts</w:t>
            </w:r>
          </w:p>
        </w:tc>
      </w:tr>
      <w:tr>
        <w:tc>
          <w:tcPr>
            <w:tcW w:type="dxa" w:w="680"/>
            <w:shd w:val="clear" w:color="auto" w:fill="FFF9C4"/>
          </w:tcPr>
          <w:p>
            <w:r>
              <w:rPr>
                <w:sz w:val="16"/>
              </w:rPr>
              <w:t>T-27</w:t>
            </w:r>
          </w:p>
        </w:tc>
        <w:tc>
          <w:tcPr>
            <w:tcW w:type="dxa" w:w="1984"/>
            <w:shd w:val="clear" w:color="auto" w:fill="FFF9C4"/>
          </w:tcPr>
          <w:p>
            <w:r>
              <w:rPr>
                <w:sz w:val="16"/>
              </w:rPr>
              <w:t>Catalog Item Detail (from Request)</w:t>
            </w:r>
          </w:p>
        </w:tc>
        <w:tc>
          <w:tcPr>
            <w:tcW w:type="dxa" w:w="1701"/>
            <w:shd w:val="clear" w:color="auto" w:fill="FFF9C4"/>
          </w:tcPr>
          <w:p>
            <w:r>
              <w:rPr>
                <w:sz w:val="16"/>
              </w:rPr>
              <w:t>notification / T-32 deep link</w:t>
            </w:r>
          </w:p>
        </w:tc>
        <w:tc>
          <w:tcPr>
            <w:tcW w:type="dxa" w:w="1984"/>
            <w:shd w:val="clear" w:color="auto" w:fill="FFF9C4"/>
          </w:tcPr>
          <w:p>
            <w:r>
              <w:rPr>
                <w:sz w:val="16"/>
              </w:rPr>
              <w:t>WeeeR fulfill request → WeeeT รับ notification → เปิด part detail</w:t>
            </w:r>
          </w:p>
        </w:tc>
        <w:tc>
          <w:tcPr>
            <w:tcW w:type="dxa" w:w="1701"/>
            <w:shd w:val="clear" w:color="auto" w:fill="FFF9C4"/>
          </w:tcPr>
          <w:p>
            <w:r>
              <w:rPr>
                <w:sz w:val="16"/>
              </w:rPr>
              <w:t>T-28 /cart</w:t>
            </w:r>
          </w:p>
        </w:tc>
        <w:tc>
          <w:tcPr>
            <w:tcW w:type="dxa" w:w="1587"/>
            <w:shd w:val="clear" w:color="auto" w:fill="FFF9C4"/>
          </w:tcPr>
          <w:p>
            <w:r>
              <w:rPr>
                <w:sz w:val="16"/>
              </w:rPr>
              <w:t>WeeeT</w:t>
            </w:r>
          </w:p>
        </w:tc>
        <w:tc>
          <w:tcPr>
            <w:tcW w:type="dxa" w:w="567"/>
            <w:shd w:val="clear" w:color="auto" w:fill="FFF9C4"/>
          </w:tcPr>
          <w:p>
            <w:r>
              <w:rPr>
                <w:sz w:val="16"/>
              </w:rPr>
              <w:t>B2</w:t>
            </w:r>
          </w:p>
        </w:tc>
        <w:tc>
          <w:tcPr>
            <w:tcW w:type="dxa" w:w="1814"/>
            <w:shd w:val="clear" w:color="auto" w:fill="FFF9C4"/>
          </w:tcPr>
          <w:p>
            <w:r>
              <w:rPr>
                <w:sz w:val="16"/>
              </w:rPr>
              <w:t>deep link: /parts/catalog/[id]?from_request=REQ-001</w:t>
            </w:r>
          </w:p>
        </w:tc>
        <w:tc>
          <w:tcPr>
            <w:tcW w:type="dxa" w:w="3118"/>
            <w:shd w:val="clear" w:color="auto" w:fill="FFF9C4"/>
          </w:tcPr>
          <w:p>
            <w:r>
              <w:rPr>
                <w:sz w:val="16"/>
              </w:rPr>
              <w:t>http://localhost:3003/parts/catalog/PART-007</w:t>
            </w:r>
          </w:p>
        </w:tc>
      </w:tr>
    </w:tbl>
    <w:p/>
    <w:p>
      <w:pPr>
        <w:pStyle w:val="Heading2"/>
      </w:pPr>
      <w:r>
        <w:rPr>
          <w:sz w:val="22"/>
        </w:rPr>
        <w:t>§3  B3 — Dispute Order — WeeeT แจ้งข้อพิพาท (ของไม่ตรง/ชำรุด)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680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รหัสจอ</w:t>
            </w:r>
          </w:p>
        </w:tc>
        <w:tc>
          <w:tcPr>
            <w:tcW w:type="dxa" w:w="1984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ชื่อจอ / หน้าที่</w:t>
            </w:r>
          </w:p>
        </w:tc>
        <w:tc>
          <w:tcPr>
            <w:tcW w:type="dxa" w:w="1701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มาจาก</w:t>
            </w:r>
          </w:p>
        </w:tc>
        <w:tc>
          <w:tcPr>
            <w:tcW w:type="dxa" w:w="1984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เงื่อนไข / เคส</w:t>
            </w:r>
          </w:p>
        </w:tc>
        <w:tc>
          <w:tcPr>
            <w:tcW w:type="dxa" w:w="1701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ไปต่อ</w:t>
            </w:r>
          </w:p>
        </w:tc>
        <w:tc>
          <w:tcPr>
            <w:tcW w:type="dxa" w:w="1587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แอพฯที่เห็น</w:t>
            </w:r>
          </w:p>
        </w:tc>
        <w:tc>
          <w:tcPr>
            <w:tcW w:type="dxa" w:w="567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เคส</w:t>
            </w:r>
          </w:p>
        </w:tc>
        <w:tc>
          <w:tcPr>
            <w:tcW w:type="dxa" w:w="1814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หมายเหตุ</w:t>
            </w:r>
          </w:p>
        </w:tc>
        <w:tc>
          <w:tcPr>
            <w:tcW w:type="dxa" w:w="3118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ลิงก์ local</w:t>
            </w:r>
          </w:p>
        </w:tc>
      </w:tr>
      <w:tr>
        <w:tc>
          <w:tcPr>
            <w:tcW w:type="dxa" w:w="680"/>
            <w:shd w:val="clear" w:color="auto" w:fill="FCE4EC"/>
          </w:tcPr>
          <w:p>
            <w:r>
              <w:rPr>
                <w:sz w:val="16"/>
              </w:rPr>
              <w:t>T-31</w:t>
            </w:r>
          </w:p>
        </w:tc>
        <w:tc>
          <w:tcPr>
            <w:tcW w:type="dxa" w:w="1984"/>
            <w:shd w:val="clear" w:color="auto" w:fill="FCE4EC"/>
          </w:tcPr>
          <w:p>
            <w:r>
              <w:rPr>
                <w:sz w:val="16"/>
              </w:rPr>
              <w:t>Order Detail — Dispute</w:t>
            </w:r>
          </w:p>
        </w:tc>
        <w:tc>
          <w:tcPr>
            <w:tcW w:type="dxa" w:w="1701"/>
            <w:shd w:val="clear" w:color="auto" w:fill="FCE4EC"/>
          </w:tcPr>
          <w:p>
            <w:r>
              <w:rPr>
                <w:sz w:val="16"/>
              </w:rPr>
              <w:t>T-30 /orders</w:t>
            </w:r>
          </w:p>
        </w:tc>
        <w:tc>
          <w:tcPr>
            <w:tcW w:type="dxa" w:w="1984"/>
            <w:shd w:val="clear" w:color="auto" w:fill="FCE4EC"/>
          </w:tcPr>
          <w:p>
            <w:r>
              <w:rPr>
                <w:sz w:val="16"/>
              </w:rPr>
              <w:t>WeeeT พบปัญหา (ของไม่ตรง/ชำรุด) · กด แจ้งข้อพิพาท</w:t>
            </w:r>
          </w:p>
        </w:tc>
        <w:tc>
          <w:tcPr>
            <w:tcW w:type="dxa" w:w="1701"/>
            <w:shd w:val="clear" w:color="auto" w:fill="FCE4EC"/>
          </w:tcPr>
          <w:p>
            <w:r>
              <w:rPr>
                <w:sz w:val="16"/>
              </w:rPr>
              <w:t>T-30 /orders (status=disputed)</w:t>
            </w:r>
          </w:p>
        </w:tc>
        <w:tc>
          <w:tcPr>
            <w:tcW w:type="dxa" w:w="1587"/>
            <w:shd w:val="clear" w:color="auto" w:fill="FCE4EC"/>
          </w:tcPr>
          <w:p>
            <w:r>
              <w:rPr>
                <w:sz w:val="16"/>
              </w:rPr>
              <w:t>WeeeT · WeeeR · Admin</w:t>
            </w:r>
          </w:p>
        </w:tc>
        <w:tc>
          <w:tcPr>
            <w:tcW w:type="dxa" w:w="567"/>
            <w:shd w:val="clear" w:color="auto" w:fill="FCE4EC"/>
          </w:tcPr>
          <w:p>
            <w:r>
              <w:rPr>
                <w:sz w:val="16"/>
              </w:rPr>
              <w:t>B3</w:t>
            </w:r>
          </w:p>
        </w:tc>
        <w:tc>
          <w:tcPr>
            <w:tcW w:type="dxa" w:w="1814"/>
            <w:shd w:val="clear" w:color="auto" w:fill="FCE4EC"/>
          </w:tcPr>
          <w:p>
            <w:r>
              <w:rPr>
                <w:sz w:val="16"/>
              </w:rPr>
              <w:t>POST /parts/orders/:id/dispute/ · reason บังคับ</w:t>
            </w:r>
          </w:p>
        </w:tc>
        <w:tc>
          <w:tcPr>
            <w:tcW w:type="dxa" w:w="3118"/>
            <w:shd w:val="clear" w:color="auto" w:fill="FCE4EC"/>
          </w:tcPr>
          <w:p>
            <w:r>
              <w:rPr>
                <w:sz w:val="16"/>
              </w:rPr>
              <w:t>http://localhost:3003/parts/orders/ORD-001</w:t>
            </w:r>
          </w:p>
        </w:tc>
      </w:tr>
    </w:tbl>
    <w:p/>
    <w:p>
      <w:pPr>
        <w:pStyle w:val="Heading2"/>
      </w:pPr>
      <w:r>
        <w:rPr>
          <w:sz w:val="22"/>
        </w:rPr>
        <w:t>§4  B4 — Close &amp; Rate — ยืนยันรับของ + ให้คะแนน seller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680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รหัสจอ</w:t>
            </w:r>
          </w:p>
        </w:tc>
        <w:tc>
          <w:tcPr>
            <w:tcW w:type="dxa" w:w="1984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ชื่อจอ / หน้าที่</w:t>
            </w:r>
          </w:p>
        </w:tc>
        <w:tc>
          <w:tcPr>
            <w:tcW w:type="dxa" w:w="1701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มาจาก</w:t>
            </w:r>
          </w:p>
        </w:tc>
        <w:tc>
          <w:tcPr>
            <w:tcW w:type="dxa" w:w="1984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เงื่อนไข / เคส</w:t>
            </w:r>
          </w:p>
        </w:tc>
        <w:tc>
          <w:tcPr>
            <w:tcW w:type="dxa" w:w="1701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ไปต่อ</w:t>
            </w:r>
          </w:p>
        </w:tc>
        <w:tc>
          <w:tcPr>
            <w:tcW w:type="dxa" w:w="1587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แอพฯที่เห็น</w:t>
            </w:r>
          </w:p>
        </w:tc>
        <w:tc>
          <w:tcPr>
            <w:tcW w:type="dxa" w:w="567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เคส</w:t>
            </w:r>
          </w:p>
        </w:tc>
        <w:tc>
          <w:tcPr>
            <w:tcW w:type="dxa" w:w="1814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หมายเหตุ</w:t>
            </w:r>
          </w:p>
        </w:tc>
        <w:tc>
          <w:tcPr>
            <w:tcW w:type="dxa" w:w="3118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ลิงก์ local</w:t>
            </w:r>
          </w:p>
        </w:tc>
      </w:tr>
      <w:tr>
        <w:tc>
          <w:tcPr>
            <w:tcW w:type="dxa" w:w="680"/>
            <w:shd w:val="clear" w:color="auto" w:fill="F3E5F5"/>
          </w:tcPr>
          <w:p>
            <w:r>
              <w:rPr>
                <w:sz w:val="16"/>
              </w:rPr>
              <w:t>T-31</w:t>
            </w:r>
          </w:p>
        </w:tc>
        <w:tc>
          <w:tcPr>
            <w:tcW w:type="dxa" w:w="1984"/>
            <w:shd w:val="clear" w:color="auto" w:fill="F3E5F5"/>
          </w:tcPr>
          <w:p>
            <w:r>
              <w:rPr>
                <w:sz w:val="16"/>
              </w:rPr>
              <w:t>Order Detail — Rate</w:t>
            </w:r>
          </w:p>
        </w:tc>
        <w:tc>
          <w:tcPr>
            <w:tcW w:type="dxa" w:w="1701"/>
            <w:shd w:val="clear" w:color="auto" w:fill="F3E5F5"/>
          </w:tcPr>
          <w:p>
            <w:r>
              <w:rPr>
                <w:sz w:val="16"/>
              </w:rPr>
              <w:t>T-30 /orders (status=closed)</w:t>
            </w:r>
          </w:p>
        </w:tc>
        <w:tc>
          <w:tcPr>
            <w:tcW w:type="dxa" w:w="1984"/>
            <w:shd w:val="clear" w:color="auto" w:fill="F3E5F5"/>
          </w:tcPr>
          <w:p>
            <w:r>
              <w:rPr>
                <w:sz w:val="16"/>
              </w:rPr>
              <w:t>WeeeT ปิดงานแล้ว · prompt ให้คะแนน seller</w:t>
            </w:r>
          </w:p>
        </w:tc>
        <w:tc>
          <w:tcPr>
            <w:tcW w:type="dxa" w:w="1701"/>
            <w:shd w:val="clear" w:color="auto" w:fill="F3E5F5"/>
          </w:tcPr>
          <w:p>
            <w:r>
              <w:rPr>
                <w:sz w:val="16"/>
              </w:rPr>
              <w:t>T-30 /orders</w:t>
            </w:r>
          </w:p>
        </w:tc>
        <w:tc>
          <w:tcPr>
            <w:tcW w:type="dxa" w:w="1587"/>
            <w:shd w:val="clear" w:color="auto" w:fill="F3E5F5"/>
          </w:tcPr>
          <w:p>
            <w:r>
              <w:rPr>
                <w:sz w:val="16"/>
              </w:rPr>
              <w:t>WeeeT · WeeeR (เห็นคะแนน)</w:t>
            </w:r>
          </w:p>
        </w:tc>
        <w:tc>
          <w:tcPr>
            <w:tcW w:type="dxa" w:w="567"/>
            <w:shd w:val="clear" w:color="auto" w:fill="F3E5F5"/>
          </w:tcPr>
          <w:p>
            <w:r>
              <w:rPr>
                <w:sz w:val="16"/>
              </w:rPr>
              <w:t>B4</w:t>
            </w:r>
          </w:p>
        </w:tc>
        <w:tc>
          <w:tcPr>
            <w:tcW w:type="dxa" w:w="1814"/>
            <w:shd w:val="clear" w:color="auto" w:fill="F3E5F5"/>
          </w:tcPr>
          <w:p>
            <w:r>
              <w:rPr>
                <w:sz w:val="16"/>
              </w:rPr>
              <w:t>POST /parts/orders/:id/rate/ · score 1-5 + comment optional</w:t>
            </w:r>
          </w:p>
        </w:tc>
        <w:tc>
          <w:tcPr>
            <w:tcW w:type="dxa" w:w="3118"/>
            <w:shd w:val="clear" w:color="auto" w:fill="F3E5F5"/>
          </w:tcPr>
          <w:p>
            <w:r>
              <w:rPr>
                <w:sz w:val="16"/>
              </w:rPr>
              <w:t>http://localhost:3003/parts/orders/ORD-001</w:t>
            </w:r>
          </w:p>
        </w:tc>
      </w:tr>
    </w:tbl>
    <w:p/>
    <w:p>
      <w:pPr>
        <w:pStyle w:val="Heading2"/>
      </w:pPr>
      <w:r>
        <w:rPr>
          <w:sz w:val="22"/>
        </w:rPr>
        <w:t>§5  B5 — Parts in Job Context (T-36) — ซื้ออะไหล่ระหว่างงานซ่อม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680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รหัสจอ</w:t>
            </w:r>
          </w:p>
        </w:tc>
        <w:tc>
          <w:tcPr>
            <w:tcW w:type="dxa" w:w="1984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ชื่อจอ / หน้าที่</w:t>
            </w:r>
          </w:p>
        </w:tc>
        <w:tc>
          <w:tcPr>
            <w:tcW w:type="dxa" w:w="1701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มาจาก</w:t>
            </w:r>
          </w:p>
        </w:tc>
        <w:tc>
          <w:tcPr>
            <w:tcW w:type="dxa" w:w="1984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เงื่อนไข / เคส</w:t>
            </w:r>
          </w:p>
        </w:tc>
        <w:tc>
          <w:tcPr>
            <w:tcW w:type="dxa" w:w="1701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ไปต่อ</w:t>
            </w:r>
          </w:p>
        </w:tc>
        <w:tc>
          <w:tcPr>
            <w:tcW w:type="dxa" w:w="1587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แอพฯที่เห็น</w:t>
            </w:r>
          </w:p>
        </w:tc>
        <w:tc>
          <w:tcPr>
            <w:tcW w:type="dxa" w:w="567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เคส</w:t>
            </w:r>
          </w:p>
        </w:tc>
        <w:tc>
          <w:tcPr>
            <w:tcW w:type="dxa" w:w="1814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หมายเหตุ</w:t>
            </w:r>
          </w:p>
        </w:tc>
        <w:tc>
          <w:tcPr>
            <w:tcW w:type="dxa" w:w="3118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ลิงก์ local</w:t>
            </w:r>
          </w:p>
        </w:tc>
      </w:tr>
      <w:tr>
        <w:tc>
          <w:tcPr>
            <w:tcW w:type="dxa" w:w="680"/>
            <w:shd w:val="clear" w:color="auto" w:fill="FFF3E0"/>
          </w:tcPr>
          <w:p>
            <w:r>
              <w:rPr>
                <w:sz w:val="16"/>
              </w:rPr>
              <w:t>T-36</w:t>
            </w:r>
          </w:p>
        </w:tc>
        <w:tc>
          <w:tcPr>
            <w:tcW w:type="dxa" w:w="1984"/>
            <w:shd w:val="clear" w:color="auto" w:fill="FFF3E0"/>
          </w:tcPr>
          <w:p>
            <w:r>
              <w:rPr>
                <w:sz w:val="16"/>
              </w:rPr>
              <w:t>Parts for Job</w:t>
            </w:r>
          </w:p>
        </w:tc>
        <w:tc>
          <w:tcPr>
            <w:tcW w:type="dxa" w:w="1701"/>
            <w:shd w:val="clear" w:color="auto" w:fill="FFF3E0"/>
          </w:tcPr>
          <w:p>
            <w:r>
              <w:rPr>
                <w:sz w:val="16"/>
              </w:rPr>
              <w:t>T-11 /jobs/[id] (ปุ่ม อะไหล่)</w:t>
            </w:r>
          </w:p>
        </w:tc>
        <w:tc>
          <w:tcPr>
            <w:tcW w:type="dxa" w:w="1984"/>
            <w:shd w:val="clear" w:color="auto" w:fill="FFF3E0"/>
          </w:tcPr>
          <w:p>
            <w:r>
              <w:rPr>
                <w:sz w:val="16"/>
              </w:rPr>
              <w:t>WeeeT ซ่อมแล้วพบต้องใช้อะไหล่เพิ่ม · เปิด T-36</w:t>
            </w:r>
          </w:p>
        </w:tc>
        <w:tc>
          <w:tcPr>
            <w:tcW w:type="dxa" w:w="1701"/>
            <w:shd w:val="clear" w:color="auto" w:fill="FFF3E0"/>
          </w:tcPr>
          <w:p>
            <w:r>
              <w:rPr>
                <w:sz w:val="16"/>
              </w:rPr>
              <w:t>T-26 /catalog (filter jobId) · T-28 /cart</w:t>
            </w:r>
          </w:p>
        </w:tc>
        <w:tc>
          <w:tcPr>
            <w:tcW w:type="dxa" w:w="1587"/>
            <w:shd w:val="clear" w:color="auto" w:fill="FFF3E0"/>
          </w:tcPr>
          <w:p>
            <w:r>
              <w:rPr>
                <w:sz w:val="16"/>
              </w:rPr>
              <w:t>WeeeT</w:t>
            </w:r>
          </w:p>
        </w:tc>
        <w:tc>
          <w:tcPr>
            <w:tcW w:type="dxa" w:w="567"/>
            <w:shd w:val="clear" w:color="auto" w:fill="FFF3E0"/>
          </w:tcPr>
          <w:p>
            <w:r>
              <w:rPr>
                <w:sz w:val="16"/>
              </w:rPr>
              <w:t>B5</w:t>
            </w:r>
          </w:p>
        </w:tc>
        <w:tc>
          <w:tcPr>
            <w:tcW w:type="dxa" w:w="1814"/>
            <w:shd w:val="clear" w:color="auto" w:fill="FFF3E0"/>
          </w:tcPr>
          <w:p>
            <w:r>
              <w:rPr>
                <w:sz w:val="16"/>
              </w:rPr>
              <w:t>jobId ส่งใน createOrder() เพื่อ audit trail งานซ่อม</w:t>
            </w:r>
          </w:p>
        </w:tc>
        <w:tc>
          <w:tcPr>
            <w:tcW w:type="dxa" w:w="3118"/>
            <w:shd w:val="clear" w:color="auto" w:fill="FFF3E0"/>
          </w:tcPr>
          <w:p>
            <w:r>
              <w:rPr>
                <w:sz w:val="16"/>
              </w:rPr>
              <w:t>http://localhost:3003/jobs/J001/parts</w:t>
            </w:r>
          </w:p>
        </w:tc>
      </w:tr>
      <w:tr>
        <w:tc>
          <w:tcPr>
            <w:tcW w:type="dxa" w:w="680"/>
            <w:shd w:val="clear" w:color="auto" w:fill="FFF3E0"/>
          </w:tcPr>
          <w:p>
            <w:r>
              <w:rPr>
                <w:sz w:val="16"/>
              </w:rPr>
              <w:t>T-29</w:t>
            </w:r>
          </w:p>
        </w:tc>
        <w:tc>
          <w:tcPr>
            <w:tcW w:type="dxa" w:w="1984"/>
            <w:shd w:val="clear" w:color="auto" w:fill="FFF3E0"/>
          </w:tcPr>
          <w:p>
            <w:r>
              <w:rPr>
                <w:sz w:val="16"/>
              </w:rPr>
              <w:t>Checkout (Job context)</w:t>
            </w:r>
          </w:p>
        </w:tc>
        <w:tc>
          <w:tcPr>
            <w:tcW w:type="dxa" w:w="1701"/>
            <w:shd w:val="clear" w:color="auto" w:fill="FFF3E0"/>
          </w:tcPr>
          <w:p>
            <w:r>
              <w:rPr>
                <w:sz w:val="16"/>
              </w:rPr>
              <w:t>T-28 /cart</w:t>
            </w:r>
          </w:p>
        </w:tc>
        <w:tc>
          <w:tcPr>
            <w:tcW w:type="dxa" w:w="1984"/>
            <w:shd w:val="clear" w:color="auto" w:fill="FFF3E0"/>
          </w:tcPr>
          <w:p>
            <w:r>
              <w:rPr>
                <w:sz w:val="16"/>
              </w:rPr>
              <w:t>WeeeT checkout อะไหล่สำหรับงาน · serviceId = jobId</w:t>
            </w:r>
          </w:p>
        </w:tc>
        <w:tc>
          <w:tcPr>
            <w:tcW w:type="dxa" w:w="1701"/>
            <w:shd w:val="clear" w:color="auto" w:fill="FFF3E0"/>
          </w:tcPr>
          <w:p>
            <w:r>
              <w:rPr>
                <w:sz w:val="16"/>
              </w:rPr>
              <w:t>T-31 /orders/[id]</w:t>
            </w:r>
          </w:p>
        </w:tc>
        <w:tc>
          <w:tcPr>
            <w:tcW w:type="dxa" w:w="1587"/>
            <w:shd w:val="clear" w:color="auto" w:fill="FFF3E0"/>
          </w:tcPr>
          <w:p>
            <w:r>
              <w:rPr>
                <w:sz w:val="16"/>
              </w:rPr>
              <w:t>WeeeT · WeeeR · Admin</w:t>
            </w:r>
          </w:p>
        </w:tc>
        <w:tc>
          <w:tcPr>
            <w:tcW w:type="dxa" w:w="567"/>
            <w:shd w:val="clear" w:color="auto" w:fill="FFF3E0"/>
          </w:tcPr>
          <w:p>
            <w:r>
              <w:rPr>
                <w:sz w:val="16"/>
              </w:rPr>
              <w:t>B5</w:t>
            </w:r>
          </w:p>
        </w:tc>
        <w:tc>
          <w:tcPr>
            <w:tcW w:type="dxa" w:w="1814"/>
            <w:shd w:val="clear" w:color="auto" w:fill="FFF3E0"/>
          </w:tcPr>
          <w:p>
            <w:r>
              <w:rPr>
                <w:sz w:val="16"/>
              </w:rPr>
              <w:t>createOrder({ partId, qty, serviceId: jobId }) · fee 100 Gold</w:t>
            </w:r>
          </w:p>
        </w:tc>
        <w:tc>
          <w:tcPr>
            <w:tcW w:type="dxa" w:w="3118"/>
            <w:shd w:val="clear" w:color="auto" w:fill="FFF3E0"/>
          </w:tcPr>
          <w:p>
            <w:r>
              <w:rPr>
                <w:sz w:val="16"/>
              </w:rPr>
              <w:t>http://localhost:3003/parts/checkout</w:t>
            </w:r>
          </w:p>
        </w:tc>
      </w:tr>
    </w:tbl>
    <w:p/>
    <w:p>
      <w:pPr>
        <w:pStyle w:val="Heading2"/>
      </w:pPr>
      <w:r>
        <w:rPr>
          <w:sz w:val="22"/>
        </w:rPr>
        <w:t>§6  Screen Registry (T-24..T-32 + T-36 · WeeeT Parts)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680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รหัสจอ</w:t>
            </w:r>
          </w:p>
        </w:tc>
        <w:tc>
          <w:tcPr>
            <w:tcW w:type="dxa" w:w="1984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ชื่อจอ / หน้าที่</w:t>
            </w:r>
          </w:p>
        </w:tc>
        <w:tc>
          <w:tcPr>
            <w:tcW w:type="dxa" w:w="1701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มาจาก</w:t>
            </w:r>
          </w:p>
        </w:tc>
        <w:tc>
          <w:tcPr>
            <w:tcW w:type="dxa" w:w="1984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เงื่อนไข / เคส</w:t>
            </w:r>
          </w:p>
        </w:tc>
        <w:tc>
          <w:tcPr>
            <w:tcW w:type="dxa" w:w="1701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ไปต่อ</w:t>
            </w:r>
          </w:p>
        </w:tc>
        <w:tc>
          <w:tcPr>
            <w:tcW w:type="dxa" w:w="1587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แอพฯที่เห็น</w:t>
            </w:r>
          </w:p>
        </w:tc>
        <w:tc>
          <w:tcPr>
            <w:tcW w:type="dxa" w:w="567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เคส</w:t>
            </w:r>
          </w:p>
        </w:tc>
        <w:tc>
          <w:tcPr>
            <w:tcW w:type="dxa" w:w="1814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หมายเหตุ</w:t>
            </w:r>
          </w:p>
        </w:tc>
        <w:tc>
          <w:tcPr>
            <w:tcW w:type="dxa" w:w="3118"/>
            <w:shd w:val="clear" w:color="auto" w:fill="1A4D80"/>
          </w:tcPr>
          <w:p>
            <w:r>
              <w:rPr>
                <w:b/>
                <w:color w:val="FFFFFF"/>
                <w:sz w:val="16"/>
              </w:rPr>
              <w:t>ลิงก์ local</w:t>
            </w:r>
          </w:p>
        </w:tc>
      </w:tr>
      <w:tr>
        <w:tc>
          <w:tcPr>
            <w:tcW w:type="dxa" w:w="680"/>
            <w:shd w:val="clear" w:color="auto" w:fill="F5F5F5"/>
          </w:tcPr>
          <w:p>
            <w:r>
              <w:rPr>
                <w:sz w:val="16"/>
              </w:rPr>
              <w:t>T-24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6"/>
              </w:rPr>
              <w:t>Parts Hub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6"/>
              </w:rPr>
              <w:t>WeeeT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6"/>
              </w:rPr>
              <w:t>PARTS-HUB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6"/>
              </w:rPr>
              <w:t>T-26/T-30/T-32</w:t>
            </w:r>
          </w:p>
        </w:tc>
        <w:tc>
          <w:tcPr>
            <w:tcW w:type="dxa" w:w="1587"/>
            <w:shd w:val="clear" w:color="auto" w:fill="F5F5F5"/>
          </w:tcPr>
          <w:p>
            <w:r>
              <w:rPr>
                <w:sz w:val="16"/>
              </w:rPr>
              <w:t>WeeeT</w:t>
            </w:r>
          </w:p>
        </w:tc>
        <w:tc>
          <w:tcPr>
            <w:tcW w:type="dxa" w:w="567"/>
            <w:shd w:val="clear" w:color="auto" w:fill="F5F5F5"/>
          </w:tcPr>
          <w:p>
            <w:r>
              <w:rPr>
                <w:sz w:val="16"/>
              </w:rPr>
              <w:t>B1-B5</w:t>
            </w:r>
          </w:p>
        </w:tc>
        <w:tc>
          <w:tcPr>
            <w:tcW w:type="dxa" w:w="1814"/>
            <w:shd w:val="clear" w:color="auto" w:fill="F5F5F5"/>
          </w:tcPr>
          <w:p>
            <w:r>
              <w:rPr>
                <w:sz w:val="16"/>
              </w:rPr>
              <w:t>/parts · entry point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6"/>
              </w:rPr>
              <w:t>http://localhost:3003/parts</w:t>
            </w:r>
          </w:p>
        </w:tc>
      </w:tr>
      <w:tr>
        <w:tc>
          <w:tcPr>
            <w:tcW w:type="dxa" w:w="680"/>
            <w:shd w:val="clear" w:color="auto" w:fill="F5F5F5"/>
          </w:tcPr>
          <w:p>
            <w:r>
              <w:rPr>
                <w:sz w:val="16"/>
              </w:rPr>
              <w:t>T-25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6"/>
              </w:rPr>
              <w:t>Part Detail (Direct)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6"/>
              </w:rPr>
              <w:t>WeeeT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6"/>
              </w:rPr>
              <w:t>PARTS-ITEM-DIRECT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6"/>
              </w:rPr>
              <w:t>T-28 /cart</w:t>
            </w:r>
          </w:p>
        </w:tc>
        <w:tc>
          <w:tcPr>
            <w:tcW w:type="dxa" w:w="1587"/>
            <w:shd w:val="clear" w:color="auto" w:fill="F5F5F5"/>
          </w:tcPr>
          <w:p>
            <w:r>
              <w:rPr>
                <w:sz w:val="16"/>
              </w:rPr>
              <w:t>WeeeT</w:t>
            </w:r>
          </w:p>
        </w:tc>
        <w:tc>
          <w:tcPr>
            <w:tcW w:type="dxa" w:w="567"/>
            <w:shd w:val="clear" w:color="auto" w:fill="F5F5F5"/>
          </w:tcPr>
          <w:p>
            <w:r>
              <w:rPr>
                <w:sz w:val="16"/>
              </w:rPr>
              <w:t>B1,B2</w:t>
            </w:r>
          </w:p>
        </w:tc>
        <w:tc>
          <w:tcPr>
            <w:tcW w:type="dxa" w:w="1814"/>
            <w:shd w:val="clear" w:color="auto" w:fill="F5F5F5"/>
          </w:tcPr>
          <w:p>
            <w:r>
              <w:rPr>
                <w:sz w:val="16"/>
              </w:rPr>
              <w:t>/parts/[id] · direct link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6"/>
              </w:rPr>
              <w:t>http://localhost:3003/parts/PART-001</w:t>
            </w:r>
          </w:p>
        </w:tc>
      </w:tr>
      <w:tr>
        <w:tc>
          <w:tcPr>
            <w:tcW w:type="dxa" w:w="680"/>
            <w:shd w:val="clear" w:color="auto" w:fill="F5F5F5"/>
          </w:tcPr>
          <w:p>
            <w:r>
              <w:rPr>
                <w:sz w:val="16"/>
              </w:rPr>
              <w:t>T-26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6"/>
              </w:rPr>
              <w:t>Parts Catalog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6"/>
              </w:rPr>
              <w:t>WeeeT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6"/>
              </w:rPr>
              <w:t>PARTS-CATALOG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6"/>
              </w:rPr>
              <w:t>T-27 /catalog/[id]</w:t>
            </w:r>
          </w:p>
        </w:tc>
        <w:tc>
          <w:tcPr>
            <w:tcW w:type="dxa" w:w="1587"/>
            <w:shd w:val="clear" w:color="auto" w:fill="F5F5F5"/>
          </w:tcPr>
          <w:p>
            <w:r>
              <w:rPr>
                <w:sz w:val="16"/>
              </w:rPr>
              <w:t>WeeeT · WeeeR</w:t>
            </w:r>
          </w:p>
        </w:tc>
        <w:tc>
          <w:tcPr>
            <w:tcW w:type="dxa" w:w="567"/>
            <w:shd w:val="clear" w:color="auto" w:fill="F5F5F5"/>
          </w:tcPr>
          <w:p>
            <w:r>
              <w:rPr>
                <w:sz w:val="16"/>
              </w:rPr>
              <w:t>B1,B2</w:t>
            </w:r>
          </w:p>
        </w:tc>
        <w:tc>
          <w:tcPr>
            <w:tcW w:type="dxa" w:w="1814"/>
            <w:shd w:val="clear" w:color="auto" w:fill="F5F5F5"/>
          </w:tcPr>
          <w:p>
            <w:r>
              <w:rPr>
                <w:sz w:val="16"/>
              </w:rPr>
              <w:t>/parts/catalog · browse B2B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6"/>
              </w:rPr>
              <w:t>http://localhost:3003/parts/catalog</w:t>
            </w:r>
          </w:p>
        </w:tc>
      </w:tr>
      <w:tr>
        <w:tc>
          <w:tcPr>
            <w:tcW w:type="dxa" w:w="680"/>
            <w:shd w:val="clear" w:color="auto" w:fill="F5F5F5"/>
          </w:tcPr>
          <w:p>
            <w:r>
              <w:rPr>
                <w:sz w:val="16"/>
              </w:rPr>
              <w:t>T-27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6"/>
              </w:rPr>
              <w:t>Catalog Item Detail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6"/>
              </w:rPr>
              <w:t>WeeeT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6"/>
              </w:rPr>
              <w:t>PARTS-CATALOG-DETAIL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6"/>
              </w:rPr>
              <w:t>T-28 /cart</w:t>
            </w:r>
          </w:p>
        </w:tc>
        <w:tc>
          <w:tcPr>
            <w:tcW w:type="dxa" w:w="1587"/>
            <w:shd w:val="clear" w:color="auto" w:fill="F5F5F5"/>
          </w:tcPr>
          <w:p>
            <w:r>
              <w:rPr>
                <w:sz w:val="16"/>
              </w:rPr>
              <w:t>WeeeT · WeeeR</w:t>
            </w:r>
          </w:p>
        </w:tc>
        <w:tc>
          <w:tcPr>
            <w:tcW w:type="dxa" w:w="567"/>
            <w:shd w:val="clear" w:color="auto" w:fill="F5F5F5"/>
          </w:tcPr>
          <w:p>
            <w:r>
              <w:rPr>
                <w:sz w:val="16"/>
              </w:rPr>
              <w:t>B1,B2</w:t>
            </w:r>
          </w:p>
        </w:tc>
        <w:tc>
          <w:tcPr>
            <w:tcW w:type="dxa" w:w="1814"/>
            <w:shd w:val="clear" w:color="auto" w:fill="F5F5F5"/>
          </w:tcPr>
          <w:p>
            <w:r>
              <w:rPr>
                <w:sz w:val="16"/>
              </w:rPr>
              <w:t>/parts/catalog/[id] · tier pricing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6"/>
              </w:rPr>
              <w:t>http://localhost:3003/parts/catalog/PART-001</w:t>
            </w:r>
          </w:p>
        </w:tc>
      </w:tr>
      <w:tr>
        <w:tc>
          <w:tcPr>
            <w:tcW w:type="dxa" w:w="680"/>
            <w:shd w:val="clear" w:color="auto" w:fill="F5F5F5"/>
          </w:tcPr>
          <w:p>
            <w:r>
              <w:rPr>
                <w:sz w:val="16"/>
              </w:rPr>
              <w:t>T-28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6"/>
              </w:rPr>
              <w:t>Shopping Cart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6"/>
              </w:rPr>
              <w:t>WeeeT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6"/>
              </w:rPr>
              <w:t>PARTS-CART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6"/>
              </w:rPr>
              <w:t>T-29 /checkout</w:t>
            </w:r>
          </w:p>
        </w:tc>
        <w:tc>
          <w:tcPr>
            <w:tcW w:type="dxa" w:w="1587"/>
            <w:shd w:val="clear" w:color="auto" w:fill="F5F5F5"/>
          </w:tcPr>
          <w:p>
            <w:r>
              <w:rPr>
                <w:sz w:val="16"/>
              </w:rPr>
              <w:t>WeeeT</w:t>
            </w:r>
          </w:p>
        </w:tc>
        <w:tc>
          <w:tcPr>
            <w:tcW w:type="dxa" w:w="567"/>
            <w:shd w:val="clear" w:color="auto" w:fill="F5F5F5"/>
          </w:tcPr>
          <w:p>
            <w:r>
              <w:rPr>
                <w:sz w:val="16"/>
              </w:rPr>
              <w:t>B1,B5</w:t>
            </w:r>
          </w:p>
        </w:tc>
        <w:tc>
          <w:tcPr>
            <w:tcW w:type="dxa" w:w="1814"/>
            <w:shd w:val="clear" w:color="auto" w:fill="F5F5F5"/>
          </w:tcPr>
          <w:p>
            <w:r>
              <w:rPr>
                <w:sz w:val="16"/>
              </w:rPr>
              <w:t>/parts/cart · qty/remove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6"/>
              </w:rPr>
              <w:t>http://localhost:3003/parts/cart</w:t>
            </w:r>
          </w:p>
        </w:tc>
      </w:tr>
      <w:tr>
        <w:tc>
          <w:tcPr>
            <w:tcW w:type="dxa" w:w="680"/>
            <w:shd w:val="clear" w:color="auto" w:fill="F5F5F5"/>
          </w:tcPr>
          <w:p>
            <w:r>
              <w:rPr>
                <w:sz w:val="16"/>
              </w:rPr>
              <w:t>T-29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6"/>
              </w:rPr>
              <w:t>Checkout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6"/>
              </w:rPr>
              <w:t>WeeeT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6"/>
              </w:rPr>
              <w:t>PARTS-CHECKOUT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6"/>
              </w:rPr>
              <w:t>T-31 /orders/[id]</w:t>
            </w:r>
          </w:p>
        </w:tc>
        <w:tc>
          <w:tcPr>
            <w:tcW w:type="dxa" w:w="1587"/>
            <w:shd w:val="clear" w:color="auto" w:fill="F5F5F5"/>
          </w:tcPr>
          <w:p>
            <w:r>
              <w:rPr>
                <w:sz w:val="16"/>
              </w:rPr>
              <w:t>WeeeT · WeeeR · Admin</w:t>
            </w:r>
          </w:p>
        </w:tc>
        <w:tc>
          <w:tcPr>
            <w:tcW w:type="dxa" w:w="567"/>
            <w:shd w:val="clear" w:color="auto" w:fill="F5F5F5"/>
          </w:tcPr>
          <w:p>
            <w:r>
              <w:rPr>
                <w:sz w:val="16"/>
              </w:rPr>
              <w:t>B1,B5</w:t>
            </w:r>
          </w:p>
        </w:tc>
        <w:tc>
          <w:tcPr>
            <w:tcW w:type="dxa" w:w="1814"/>
            <w:shd w:val="clear" w:color="auto" w:fill="F5F5F5"/>
          </w:tcPr>
          <w:p>
            <w:r>
              <w:rPr>
                <w:sz w:val="16"/>
              </w:rPr>
              <w:t>/parts/checkout · 100 Gold fee · idempotencyKey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6"/>
              </w:rPr>
              <w:t>http://localhost:3003/parts/checkout</w:t>
            </w:r>
          </w:p>
        </w:tc>
      </w:tr>
      <w:tr>
        <w:tc>
          <w:tcPr>
            <w:tcW w:type="dxa" w:w="680"/>
            <w:shd w:val="clear" w:color="auto" w:fill="F5F5F5"/>
          </w:tcPr>
          <w:p>
            <w:r>
              <w:rPr>
                <w:sz w:val="16"/>
              </w:rPr>
              <w:t>T-30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6"/>
              </w:rPr>
              <w:t>My Orders List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6"/>
              </w:rPr>
              <w:t>WeeeT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6"/>
              </w:rPr>
              <w:t>PARTS-ORDERS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6"/>
              </w:rPr>
              <w:t>T-31 /orders/[id]</w:t>
            </w:r>
          </w:p>
        </w:tc>
        <w:tc>
          <w:tcPr>
            <w:tcW w:type="dxa" w:w="1587"/>
            <w:shd w:val="clear" w:color="auto" w:fill="F5F5F5"/>
          </w:tcPr>
          <w:p>
            <w:r>
              <w:rPr>
                <w:sz w:val="16"/>
              </w:rPr>
              <w:t>WeeeT</w:t>
            </w:r>
          </w:p>
        </w:tc>
        <w:tc>
          <w:tcPr>
            <w:tcW w:type="dxa" w:w="567"/>
            <w:shd w:val="clear" w:color="auto" w:fill="F5F5F5"/>
          </w:tcPr>
          <w:p>
            <w:r>
              <w:rPr>
                <w:sz w:val="16"/>
              </w:rPr>
              <w:t>B1,B3,B4</w:t>
            </w:r>
          </w:p>
        </w:tc>
        <w:tc>
          <w:tcPr>
            <w:tcW w:type="dxa" w:w="1814"/>
            <w:shd w:val="clear" w:color="auto" w:fill="F5F5F5"/>
          </w:tcPr>
          <w:p>
            <w:r>
              <w:rPr>
                <w:sz w:val="16"/>
              </w:rPr>
              <w:t>/parts/orders · status filter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6"/>
              </w:rPr>
              <w:t>http://localhost:3003/parts/orders</w:t>
            </w:r>
          </w:p>
        </w:tc>
      </w:tr>
      <w:tr>
        <w:tc>
          <w:tcPr>
            <w:tcW w:type="dxa" w:w="680"/>
            <w:shd w:val="clear" w:color="auto" w:fill="F5F5F5"/>
          </w:tcPr>
          <w:p>
            <w:r>
              <w:rPr>
                <w:sz w:val="16"/>
              </w:rPr>
              <w:t>T-31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6"/>
              </w:rPr>
              <w:t>Order Detail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6"/>
              </w:rPr>
              <w:t>WeeeT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6"/>
              </w:rPr>
              <w:t>PARTS-ORDER-DETAIL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6"/>
              </w:rPr>
              <w:t>T-30 /orders</w:t>
            </w:r>
          </w:p>
        </w:tc>
        <w:tc>
          <w:tcPr>
            <w:tcW w:type="dxa" w:w="1587"/>
            <w:shd w:val="clear" w:color="auto" w:fill="F5F5F5"/>
          </w:tcPr>
          <w:p>
            <w:r>
              <w:rPr>
                <w:sz w:val="16"/>
              </w:rPr>
              <w:t>WeeeT · WeeeR · Admin</w:t>
            </w:r>
          </w:p>
        </w:tc>
        <w:tc>
          <w:tcPr>
            <w:tcW w:type="dxa" w:w="567"/>
            <w:shd w:val="clear" w:color="auto" w:fill="F5F5F5"/>
          </w:tcPr>
          <w:p>
            <w:r>
              <w:rPr>
                <w:sz w:val="16"/>
              </w:rPr>
              <w:t>B1,B3,B4</w:t>
            </w:r>
          </w:p>
        </w:tc>
        <w:tc>
          <w:tcPr>
            <w:tcW w:type="dxa" w:w="1814"/>
            <w:shd w:val="clear" w:color="auto" w:fill="F5F5F5"/>
          </w:tcPr>
          <w:p>
            <w:r>
              <w:rPr>
                <w:sz w:val="16"/>
              </w:rPr>
              <w:t>/parts/orders/[id] · close/dispute/rate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6"/>
              </w:rPr>
              <w:t>http://localhost:3003/parts/orders/ORD-001</w:t>
            </w:r>
          </w:p>
        </w:tc>
      </w:tr>
      <w:tr>
        <w:tc>
          <w:tcPr>
            <w:tcW w:type="dxa" w:w="680"/>
            <w:shd w:val="clear" w:color="auto" w:fill="F5F5F5"/>
          </w:tcPr>
          <w:p>
            <w:r>
              <w:rPr>
                <w:sz w:val="16"/>
              </w:rPr>
              <w:t>T-32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6"/>
              </w:rPr>
              <w:t>Parts Requests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6"/>
              </w:rPr>
              <w:t>WeeeT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6"/>
              </w:rPr>
              <w:t>PARTS-REQUESTS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6"/>
              </w:rPr>
              <w:t>T-31 (fulfilled)</w:t>
            </w:r>
          </w:p>
        </w:tc>
        <w:tc>
          <w:tcPr>
            <w:tcW w:type="dxa" w:w="1587"/>
            <w:shd w:val="clear" w:color="auto" w:fill="F5F5F5"/>
          </w:tcPr>
          <w:p>
            <w:r>
              <w:rPr>
                <w:sz w:val="16"/>
              </w:rPr>
              <w:t>WeeeT · WeeeR</w:t>
            </w:r>
          </w:p>
        </w:tc>
        <w:tc>
          <w:tcPr>
            <w:tcW w:type="dxa" w:w="567"/>
            <w:shd w:val="clear" w:color="auto" w:fill="F5F5F5"/>
          </w:tcPr>
          <w:p>
            <w:r>
              <w:rPr>
                <w:sz w:val="16"/>
              </w:rPr>
              <w:t>B2</w:t>
            </w:r>
          </w:p>
        </w:tc>
        <w:tc>
          <w:tcPr>
            <w:tcW w:type="dxa" w:w="1814"/>
            <w:shd w:val="clear" w:color="auto" w:fill="F5F5F5"/>
          </w:tcPr>
          <w:p>
            <w:r>
              <w:rPr>
                <w:sz w:val="16"/>
              </w:rPr>
              <w:t>/parts/requests · ส่งคำขออะไหล่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6"/>
              </w:rPr>
              <w:t>http://localhost:3003/parts/requests</w:t>
            </w:r>
          </w:p>
        </w:tc>
      </w:tr>
      <w:tr>
        <w:tc>
          <w:tcPr>
            <w:tcW w:type="dxa" w:w="680"/>
            <w:shd w:val="clear" w:color="auto" w:fill="F5F5F5"/>
          </w:tcPr>
          <w:p>
            <w:r>
              <w:rPr>
                <w:sz w:val="16"/>
              </w:rPr>
              <w:t>T-36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6"/>
              </w:rPr>
              <w:t>Parts for Job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6"/>
              </w:rPr>
              <w:t>WeeeT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6"/>
              </w:rPr>
              <w:t>PARTS-JOB-CONTEXT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6"/>
              </w:rPr>
              <w:t>T-26/T-28</w:t>
            </w:r>
          </w:p>
        </w:tc>
        <w:tc>
          <w:tcPr>
            <w:tcW w:type="dxa" w:w="1587"/>
            <w:shd w:val="clear" w:color="auto" w:fill="F5F5F5"/>
          </w:tcPr>
          <w:p>
            <w:r>
              <w:rPr>
                <w:sz w:val="16"/>
              </w:rPr>
              <w:t>WeeeT</w:t>
            </w:r>
          </w:p>
        </w:tc>
        <w:tc>
          <w:tcPr>
            <w:tcW w:type="dxa" w:w="567"/>
            <w:shd w:val="clear" w:color="auto" w:fill="F5F5F5"/>
          </w:tcPr>
          <w:p>
            <w:r>
              <w:rPr>
                <w:sz w:val="16"/>
              </w:rPr>
              <w:t>B2,B5</w:t>
            </w:r>
          </w:p>
        </w:tc>
        <w:tc>
          <w:tcPr>
            <w:tcW w:type="dxa" w:w="1814"/>
            <w:shd w:val="clear" w:color="auto" w:fill="F5F5F5"/>
          </w:tcPr>
          <w:p>
            <w:r>
              <w:rPr>
                <w:sz w:val="16"/>
              </w:rPr>
              <w:t>/jobs/[id]/parts · jobId context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6"/>
              </w:rPr>
              <w:t>http://localhost:3003/jobs/J001/parts</w:t>
            </w:r>
          </w:p>
        </w:tc>
      </w:tr>
    </w:tbl>
    <w:p/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